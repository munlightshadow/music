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ind w:firstLine="0"/>
        <w:jc w:val="center"/>
      </w:pPr>
      <w:r>
        <w:rPr>
          <w:rFonts w:ascii="Times New Roman" w:hAnsi="Times New Roman" w:eastAsia="Times New Roman"/>
          <w:b/>
          <w:sz w:val="52"/>
        </w:rPr>
        <w:t>ИСТОРИЯ РОССИИ</w:t>
      </w:r>
    </w:p>
    <w:p>
      <w:pPr>
        <w:ind w:firstLine="0"/>
        <w:jc w:val="center"/>
      </w:pPr>
      <w:r>
        <w:rPr>
          <w:rFonts w:ascii="Times New Roman" w:hAnsi="Times New Roman" w:eastAsia="Times New Roman"/>
          <w:i/>
          <w:sz w:val="36"/>
        </w:rPr>
        <w:t>в кратком изложении</w:t>
      </w:r>
    </w:p>
    <w:p>
      <w:pPr>
        <w:ind w:firstLine="0"/>
        <w:jc w:val="center"/>
      </w:pPr>
      <w:r>
        <w:rPr>
          <w:rFonts w:ascii="Times New Roman" w:hAnsi="Times New Roman" w:eastAsia="Times New Roman"/>
          <w:sz w:val="28"/>
        </w:rPr>
        <w:t>Учебное пособие для трудовых мигрантов</w:t>
      </w:r>
    </w:p>
    <w:p>
      <w:pPr>
        <w:spacing w:before="480"/>
        <w:ind w:firstLine="0"/>
        <w:jc w:val="center"/>
      </w:pPr>
      <w:r>
        <w:rPr>
          <w:rFonts w:ascii="Times New Roman" w:hAnsi="Times New Roman" w:eastAsia="Times New Roman"/>
          <w:sz w:val="24"/>
        </w:rPr>
        <w:t>Авторы-составители: З. Ш. Сайидзода (Зафар Шералиевич Саидов), В. Гаффори</w:t>
        <w:br/>
        <w:t>Екатеринбург: Генеральное консульство Республики Таджикистан, 2020</w:t>
        <w:br/>
        <w:t>ISBN 978-99975-852-5-7</w:t>
      </w:r>
    </w:p>
    <w:p>
      <w:pPr>
        <w:pStyle w:val="Heading2"/>
        <w:ind w:firstLine="0"/>
      </w:pPr>
      <w:r>
        <w:t>От авторов-составителей</w:t>
      </w:r>
    </w:p>
    <w:p>
      <w:pPr>
        <w:jc w:val="both"/>
      </w:pPr>
      <w:r>
        <w:t>Сегодня трудовая миграция в Россию для многих граждан постсоветских стран, без преувеличения, является спасательным кругом в море жизненных невзгод. Хотя за прошедшие годы после распада СССР новыми независимыми государствами – бывшими союзными республиками – достигнуты определённые успехи в рыночных преобразованиях и созданы условия для развития бизнеса и предпринимательской деятельности, ситуация на рынке труда, особенно в странах Средней Азии, продолжает оставаться сложной. В этих условиях одним из путей выхода из сложившейся ситуации является массовая трудовая миграция трудоспособного населения республик за рубеж. Отсутствие визового режима облегчает въезд и пребывание трудовых мигрантов в России, а их денежные переводы играют значимую роль в сокращении бедности в странах СНГ. Кроме того, трудовая миграция способствует самореализации и созидательной активности молодёжи, а также приобретению ею навыков работы, полезных знаний, новых профессий, опыта взаимоотношений в различных жизненных ситуациях. Трудовая миграция имеет множество позитивных аспектов и для Российской Федерации. Благодаря мигрантам, в определённой мере, развиваются целые сектора экономики: строительство, сельское хозяйство, торговля, сфера услуг и другие. Согласно прогнозам, в условиях динамичного развития экономики России в ближайшей перспективе потребность в трудовых мигрантах будет еще больше возрастать. Но вместе с тем трудовая миграция, в процессе которой реализуются взаимоотношения людей, выросших в разных социально-культурных условиях, в различной языковой и поведенческой среде, отличающихся друг от друга взглядами, убеждениями, верованиями, не может не быть источником целого ряда проблем. И самая острая проблема, связанная с трудовой миграцией, –</w:t>
      </w:r>
    </w:p>
    <w:p>
      <w:pPr>
        <w:jc w:val="both"/>
      </w:pPr>
      <w:r>
        <w:t>социально-культурная адаптация трудовых мигрантов. Именно от решения этого вопроса, который органично связан с важной проблемой современности – межнациональными отношениями – зависит и комфортное пребывание трудовых мигрантов, и дружелюбное, толерантное, благосклонное отношение коренного населения к приезжим. О несомненной значимости и актуальности этого вопроса говорит тот факт, что в России принят специальный закон «О социальной и культурной адаптации и интеграции иностранных граждан в Российской Федерации», в соответствии с которым по всей стране созданы и создаются центры социально-культурной адаптации и интеграции трудовых мигрантов. Одно из главных направлений деятельности этих центров – обучение трудовых мигрантов русскому языку, истории, культуре и законодательству России. Кроме того, данный закон предполагает проведение информационных кампаний, направленных на формирование позитивного образа трудового мигранта и укрепление межнационального согласия в российском обществе. От степени грамотности, образованности и общей культуры молодёжи, а подавляющее большинство трудовых мигрантов – молодые люди, зависят не только их успешная социализация в российском обществе, но и, в известной мере, перспективы развития и будущее стран СНГ. Для молодых людей трудовая поездка в Россию – одного из мощных центров мировой науки и образования – должна стать не только возможностью улучшить своё материальное положение, но и хорошим поводом (подспорьем) приобщиться к передовой культуре, знаниям, новым технологиям. Совершенно очевидно, что какими бы многочисленными ни были центры по переподготовке трудовых мигрантов, в обозримые сроки охватить обучением сотни тысяч людей является делом сложным. И если учесть, что трудовые мигранты до въезда в Российскую Федерацию должны знать историю страны, основы её законодательства и русский язык, – почти невозможным. В та-</w:t>
      </w:r>
    </w:p>
    <w:p>
      <w:pPr>
        <w:jc w:val="both"/>
      </w:pPr>
      <w:r>
        <w:t>кой ситуации самым простым и действенным способом приобретения знаний становится самообразование. Вместе с тем самообразование, как и любая познавательная деятельность, сопряжено с целым рядом трудностей. Тем более для людей, оторванных от мира знаний, не обладающих определенным уровнем подготовки, умением и способностью к самоучению, каким, к сожалению, является большинство нашей молодёжи. Для этой категории наших граждан нужны легкоусвояемые, простые и не требующие значительных познавательных усилий учебные материалы и пособия. Сегодня, ввиду повышенного интереса к изучению русского языка, в любом книжном магазине можно найти массу учебников, пособий, самоучителей, посредством которых можно обучаться основам разговорной и письменной речи. Но с учебниками по истории России дело обстоит совсем иначе. Почти все учебники по данной тематике, в основном, носят академический характер и предназначены, как правило, для научных работников и студентов. Кроме того, эти книги отличаются большим объёмом, трудны для восприятия и просто малопонятны для неподготовленного читателя. Человек, не имеющий специального образования и не знающий научные термины, прочитав подобную литературу, затрудняется даже сформулировать свои мысли о прочитанном. Поэтому движимые, не в последнюю очередь, стремлением по возможности облегчить задачу трудовых мигрантов, задавшихся целью окунуться в историю России, авторы-составители постарались, чтобы главной особенностью данного пособия была возможность его использования для самостоятельной работы. Основываясь на достаточно большом объеме литературы, мы постарались собрать как можно больше исторических сведений об этой великой державе и изложить их основное содержание в более сжатом, конспективном виде, по возможности, – простым и понятным языком. В старину у большинства народов, в том числе у славян, был</w:t>
      </w:r>
    </w:p>
    <w:p>
      <w:pPr>
        <w:jc w:val="both"/>
      </w:pPr>
      <w:r>
        <w:t>обычай, согласно которому любой человек, приехавший на поселение, первые три дня жил на правах гостя, а потом считался членом общества и был обязан уважать и исполнять местные законы, традиции и обычаи. Высшим признаком уважения к другому народу является знание его истории. Потому что история – это биография народа, его пройденный путь в течение столетий и итог, который он вынес из своего долгого пути в виде культурных, морально-нравственных, этических ценностей. Поэтому без изучения истории людям разных стран невозможно хорошо узнать друг друга, учитывать особенности национального характера, образа жизни. Если трудовые посланцы бывших советских республик, изучая историю России, попытаются понять, что в основе всех успехов и достижений этой великой страны лежит главенствующая роль русского народа, благодаря которому в России сохранилось удивительное духовное единство и незыблемый союз живущих в ней различных народов, то это поможет легче оценить сильные стороны русского менталитета, национально-культурного кода. Они узнают, что русскому человеку, как таковому, не свойственен национализм. Он решительно не хочет объединяться только по принципу кровного родства. С момента создания Русского государства русские по отношению ко всем другим - окружавшим их - народам выступали в качестве доброго старшего брата. Они всегда брали на себя выполнение самых тяжелых жизненных задач. Национализму других народов, населяющих Россию, русские, обладающие ясным умом, стойким характером и терпением (Сталин), как правило, противопоставляли свою сокровенную национальную идею-мечту, основанную на справедливости, любви и доброжелательности ко всем народам. Старшие поколения граждан постсоветских стран о настоящем дружелюбии, искренности и многих других лучших человеческих качествах русских знают не понаслышке. Потому что им довелось бок о бок с русскими обустраивать свою республику, строить города, посёлки, заводы, электростанции, превра -</w:t>
      </w:r>
    </w:p>
    <w:p>
      <w:pPr>
        <w:jc w:val="both"/>
      </w:pPr>
      <w:r>
        <w:t>щать в цветущие оазисы безжизненные земли, вместе защищать</w:t>
      </w:r>
    </w:p>
    <w:p>
      <w:pPr>
        <w:jc w:val="both"/>
      </w:pPr>
      <w:r>
        <w:t>Родину в Великой Отечественной войне, поднимать послевоенную страну из руин, осваивать целину, принимать участие во всесоюзных ударных стройках и в студенческих строительных отрядах… Итак, движимые искренним желанием оказать содействие в познании славной истории этой великой страны, мы предлагаем окунуться в интересный и поучительный мир российского исторического прошлого.</w:t>
      </w:r>
    </w:p>
    <w:p>
      <w:pPr>
        <w:pStyle w:val="Heading1"/>
        <w:ind w:firstLine="0"/>
        <w:jc w:val="center"/>
      </w:pPr>
      <w:r>
        <w:t>Глава I</w:t>
      </w:r>
    </w:p>
    <w:p>
      <w:pPr>
        <w:pStyle w:val="Heading1"/>
        <w:ind w:firstLine="0"/>
        <w:jc w:val="center"/>
      </w:pPr>
      <w:r>
        <w:t>РУСЬ ДРЕВНЯЯ И СРЕДНЕВЕКОВАЯ</w:t>
      </w:r>
    </w:p>
    <w:p>
      <w:pPr>
        <w:pStyle w:val="Heading2"/>
        <w:ind w:firstLine="0"/>
      </w:pPr>
      <w:r>
        <w:t>Восточные славяне в древности</w:t>
      </w:r>
    </w:p>
    <w:p>
      <w:pPr>
        <w:jc w:val="both"/>
      </w:pPr>
      <w:r>
        <w:t>История русского народа – государствообразующего народа Российской Федерации – своими корнями уходит в глубокую древность. Предки русских – древние славяне – относятся к индоевропейской группе народов, которые издревле обитали на необъятных просторах Евразии. К индоевропейцам относятся многие древние и современные народы: армяне, балты, германцы, греки, иллирийцы, индийцы, иранцы, италики, кельты, славяне, тохарцы, фракийцы, фригийцы, хетты. Они говорили на одном языке, имели схожие традиции, культурные обычаи и верования. С течением времени индоевропейские племена стали отделяться друг от друга, а их общий язык распался на множество отдельных языков. В настоящее время под термином «индоевропейцы» понимаются исключительно народы, говорящие на языках индоевропейской языковой семьи. К середине II тысячелетия до нашей эры славянские племена выделяются из индоевропейской общности. Первые письменные упоминания о славянах встречаются в римских и византийских источниках, которые относятся к I-II векам нашей эры. Эти авторы называют славян венедами, склавинами и антами. Ведя речь о летописцах, уместно отметить, что, несмотря на огромное количество исследований, посвященных древнерусской истории, некоторые важные вехи и поворотные моменты первоначальной истории Руси остаются предметом серьёзных дискуссий. Причиной тому – отсутствие письменных источников. Традиция летописания на Руси возникла лишь после введения христианства. Поэтому ранние сведения о славянах можно найти лишь в сочинениях иностранных авторов и поздних работах русских летописцев. Основными источниками изучения ранней</w:t>
      </w:r>
    </w:p>
    <w:p>
      <w:pPr>
        <w:jc w:val="both"/>
      </w:pPr>
      <w:r>
        <w:t>истории восточных славян являются византийские и восточные – в основном персидские и арабские – письменные источники, а также археологические, этнографические, лингвистические и другие материалы. Наиболее интересные и важные сведения о первых веках русской истории содержит летописный свод «Повести временных лет», составленный монахом Киево-Печерского монастыря Нестором в XII веке. «Повесть временных лет» остается важнейшим источником древнерусской истории. Наверное, нет ни одного исследователя российской истории, который бы не ссылался на этот труд. В VI-VII веках нашей эры славяне широко расселились на территории от Чёрного до Балтийского морей. В ходе этого расселения они разделились на три ветви – восточную (предки русских, белорусов, украинцев), западную (предки словаков, чехов, поляков, лужицких сербов) и южную (предки болгар, сербов, хорватов, словенцев, македонцев, боснийцев, черногорцев). Восточные славяне занимали обширную территорию от озера Ильмень на севере до Причерноморских степей на юге и от Карпатских гор на западе до Волги на востоке. Они объединялись в племенные союзы. Исследователи называют около 13 племён и описывают их места расселения: в Киеве и на правом берегу Днепра – поляне; на левом берегу Днепра – северяне; в окрестностях города Перемышль на реке Сан - белые хорваты; по берегам Припяти – древляне; на реке Припять – дреговичи; на реках Сож и Сейм – радимичи; в верховьях Волги, Днепра и Западной Двины – кривичи; на озере Ильмен и реке Волхов – ильменские словене; в междуречье Оки и Волги – вятичи; в междуречье Днестра и Дуная – уличи, тиверцы; в бассейне реки Южный Буг – бужане и волыняне. Крупнейшими среди этих племенных союзов были поляне,</w:t>
      </w:r>
    </w:p>
    <w:p>
      <w:pPr>
        <w:jc w:val="both"/>
      </w:pPr>
      <w:r>
        <w:t>основавшие город Киев и словене, основавшие Новгород.</w:t>
      </w:r>
    </w:p>
    <w:p>
      <w:pPr>
        <w:jc w:val="both"/>
      </w:pPr>
      <w:r>
        <w:t>Соседями восточных славян на западе были прибалтийские народы, западные славяне (поляки, чехи), на юге – печенеги и хазары, на востоке – волжские болгары и многочисленные угро-финские племена (мордва, марийцы, мурома). В VI–VII веках восточные славяне жили родовыми общинами. Родовая община представляла собой объединение людей, основанное на кровном родстве – роде. Каждый род имел свою территорию с пахотными землями, лесными угодьями, выпасами, водоемами. Восточные славяне жили в небольших поселках, которые состояли из 3-5 домов. Их дома представляли собой полуземлянки. Поселки строили по берегам рек. Строили славяне и укреплённые городища. Из некоторых таких городищ позже, в IX-X веках, выросли города. Главным занятием славян было земледелие. Они также разводили скот и птицу, занимались рыболовством, охотились, собирали мёд диких пчёл. Они обрабатывали землю с помощью плуга. Основным металлом, из которого изготавливали оружие и орудия труда, было железо. Восточнославянские племена ещё тогда научились добывать железо из болотных руд и изготавливать из него различные изделия. Восточные славяне были язычниками, то есть поклонялись многим богам. Их главные боги – Перун, Сварог, Даждьбог, Велес – были связаны с сельскохозяйственными работами, плодородием, явлениями природы. Богов олицетворяли изображения, сделанные из камня, дерева, драгоценных металлов. По мере распространения плужного земледелия и совершенствования орудий труда урожаи становились обильнее, а люди зажиточными. Это постепенно привело к появлению имущественного и общественного неравенства. Постепенно утрачивал своё значение и родовой коллективизм. В VIII-IX веках на смену родовой общине пришла соседская община – вервь. Члены верви совместно владели сенокосами и лесными угодьями. Пашенные</w:t>
      </w:r>
    </w:p>
    <w:p>
      <w:pPr>
        <w:jc w:val="both"/>
      </w:pPr>
      <w:r>
        <w:t>земли были поделены между отдельными семейными хозяйствами.</w:t>
      </w:r>
    </w:p>
    <w:p>
      <w:pPr>
        <w:jc w:val="both"/>
      </w:pPr>
      <w:r>
        <w:t>Перестала действовать власть родового владыки. На общий совет – вече – теперь сходились все домохозяева округи. Они выбирали старейшин для ведения общих дел. Отдельные общины объединялись в племена, племена же образовывали союзы племён. В IX веке восточные славяне начали вести торговые дела с Византией по великому водному пути, известного в истории как путь «из варяг в греки». Торговля с греками для восточных славян имела очень важное значение, но была сопряжена с большими опасностями ввиду нападений разбойничьих отрядов печенегов. Кочевники нападали и на караванные пути, по которым окрестные охотники и пчеловоды привозили свой товар в центральные племенные поселки для продажи купцам. Для охраны городов, защиты караванных путей и торговых судов создавались дружины. Во главе дружины стоял князь, которого избирали на вече. Постепенно к ним переходило право поддерживать порядок в городах. Так начали возникать местные княжения – территории, подвластные тому или иному князю. К IX веку у восточных славян начали проявляться признаки государственности в виде крупных племенных союзов. Сегодня абсолютное большинство ученых считает, что своим возникновением Древнерусское государство обязано крупным племенным союзам. Эти крупные объединения племён, которые в русских летописях называются «землями», представляли собой раннегосударственные образования. Каждая такая «земля» имела свою определенную территорию. Так же эти «земли» имели своих князей, свои центры, которые в русских летописях названы «градами», и свои воинские формирования в виде племенных ополчений. Другой особенностью этой эпохи является создание на Руси особой военной организации. Этой организацией была так называемая «десятичная» или «тысячная». Воины древнерусских земель объединялись в десятки, сотни и тысячи, которые возглавлялись десятскими, сотскими и тысяцкими. О наличии на Руси государственных образований и их военной</w:t>
      </w:r>
    </w:p>
    <w:p>
      <w:pPr>
        <w:jc w:val="both"/>
      </w:pPr>
      <w:r>
        <w:t>мощи свидетельствует впечатляющее событие. Оно произошло до призвания варяг. И от него идет государственность. Это событие – поход руссов-славян на столицу Византии 18 июня 860 года, недельное ее осаждение и заключение мирного договора между Византией и Русью. Этот договор был первым дипломатическим успехом зарождающейся русской государственности и предтечей подобных соглашений, которые будут заключены в X-XI веках. Таким образом, в результате социально-экономического и политического развития восточнославянских племён складывались условия появления государства, объединяющего все племена. Эти обстоятельства в значительной мере способствовали тому, что в IX веке на территории расселения восточных славян образовалось древнерусское государство и начался новый этап в российской истории. Древняя Русь и первые русские князья Согласно летописи, в 862 году восточнославянские и финноязычные племена, находившиеся под властью варягов, прекратили платить им дань и прогнали их. Вскоре племена рассорились, – дело дошло до вооружённых столкновений. Тогда представители всех племён собрались на вече и решили пригласить знакомых варягов править ими. На приглашение откликнулись три брата – Рюрик, Синеус и Трувор . Рюрик стал княжить в Новгороде, Синеус – на Белоозере, а Трувор – в Изборске. Два знатных воина Рюрика – Аскольд и Дир – отправились в Киев и, освободив полян от уплаты дани хазарам, стали их правителями. Спустя два года Синеус и Трувор умерли, и Рюрик взял их области себе. Рюрик женился на девушке из знатного новгородского рода, и у него родился сын Игорь. Таким образом, в IX веке сложились два крупных восточнославянских объединения. Одно находилось на севере с центром в Новгороде, другое – на юге с центром в Киеве. Сведения летописи о призвании варяжских князей послу -</w:t>
      </w:r>
    </w:p>
    <w:p>
      <w:pPr>
        <w:jc w:val="both"/>
      </w:pPr>
      <w:r>
        <w:t>жила основанием для создания так называемой норманнской теории возникновения Древнерусского государства. Её авторами были ученые из Германии Г. 3. Байер, Г. Ф. Миллер, А. Л. Шлёцер, приглашённые в XVIII веке в Петербургскую Академию наук. «Норманнская» теория утверждает, что восточные славяне оказались неспособны к самостоятельному созданию государства, и оно было привнесено извне. Научная несостоятельность норманнской теории очевидна, так как государства образуются не по воле отдельных личностей, а являются закономерным итогом длительного исторического развития общества. Следует заметить, что историки, отрицающие норманнскую теорию возникновения Древнерусского государства, вовсе не исключают наличия элементов истины в летописном рассказе о призвании варягов. Они считают вполне возможным, что славяне пригласили нескольких князей с их дружинами в качестве военных предводителей, как это делалось и в более поздние времена не только на Руси, но и в Западной Европе. Историкам достоверно известно, что русские княжества приглашали дружины не только варягов, но и своих степных соседей – печенегов и представителей других тюркских племён. Поэтому вернее было бы сказать, что не норманнские и не варяжские князья создали Древнерусское государство, а только управляли уже существовавшими государственными образованиями. Князь Олег. Рюрик умер в 879 году, сделав преемником своего родственника Олега и оставив ему на попечение своего малолетнего сына Игоря. В 882 году Олег, с целью расширения своих земель, во главе достаточно большого войска спустился вниз по Днепру и завладел городами Смоленск и Любеч и после двинулся в сторону Киева. С хитростью расправившись с правящими там князьями Аскольдом и Диром, он захватил город Киев и сделал его своей столицей, сказав: «Пусть этот город будет матерью городов русских». Олег сумел объединить под своей властью важнейшие города, все восточнославянские, финно-угорские, балтские, а</w:t>
      </w:r>
    </w:p>
    <w:p>
      <w:pPr>
        <w:jc w:val="both"/>
      </w:pPr>
      <w:r>
        <w:t>также некоторые тюркские племена, и тем самым создать единое государство – Киевскую Русь. Князь Олег вел успешные войны с хазарами и болгарами, а также с самым могущественным государством того времени – Византией. В 907-911 годах он с огромным войском совершил два похода с захватом столицы Византии – Константинополя. Византийцы были вынуждены заплатить дань и заключить с Олегом выгодный для руссов торговый договор. Князь Олег умер в 912 году, по легенде, – от укуса змеи. Подвигам князя посвящено произведение А.С. Пушкина «Песнь о Вещем Олеге». Князь Игорь. Преемником Олега стал его родственник – сын Рюрика Игорь (годы правления 912-945). Игорь успешно воевал с печенегами, появившимися ко времени его княжения у южных границ Руси, и вернул отделившихся после смерти Олега древлян под власть Киева. Но война с Византией закончилась поражением и отменой соглашения о беспошлинной торговли русских купцов с Византией. В Древнерусском государстве в ходе сбора дани князь с дружиной объезжал свои владения и собирал меха, мед, воск, скот, продукты, ткани. Население княжества, особенно недавно подчиненных земель, не всегда с лёгкостью соглашалось с условиями дани. Так, в 945 году попытка Игоря, вопреки договоренности, собрать дополнительную дань с племени древлян закончилась его гибелью. Княгиня Ольга. После смерти Игоря в 945 году власть перешла к его сыну Святославу. Однако Святославу тогда было четыре года, и поэтому правление княжеством взяла в свои руки жена Игоря и мать Святослава – Ольга. Она жестоко подавила восстание и, поступив дальновидно, во избежание мятежей ввела чёткие правила сбора дани. Так была установлена новая форма сбора полюдья – так называемый «повоз». Княгиня Ольга, с целью прекращения набегов внешних врагов, провела ряд важных реформ. Она преуспевала и в обустрой -</w:t>
      </w:r>
    </w:p>
    <w:p>
      <w:pPr>
        <w:jc w:val="both"/>
      </w:pPr>
      <w:r>
        <w:t>стве страны – строила укреплённые города, совершенствовала устройство земельного хозяйства. Первые каменные здания в Киеве были построены при княгине Ольге. Она укрепляла и международные связи с Византией. В 957 году княгиня совершила визит в Константинополь. Летописи сообщают, что греки встретили её с почетом. Княгиня Ольга в историю Руси вошла как первый правитель, принявший христианскую веру . Умерла она в 969 году, завещав похоронить её по христианскому обряду. Русская православная церковь в 1547 году причислила княгиню Ольгу к лику святых. Князь Святослав (942-972) 1. Сын Игоря и Ольги Святослав прославился в истории как один из крупнейших полководцев Руси. Он многое сделал для защиты русских земель от нашествия кочевников и налаживания торговли с другими странами. Святослав в результате многочисленных военных походов сумел подчинить земли вятичей, одержал победу над Волжской Булгарией, разгромил Хазарский каганат, покорил Тмутараканское княжество и мордовские племена, прогнал печенегов. Однако в борьбе с Византией потерпел поражение и с трудом добился заключения договора о мире. Князь Святослав еще за несколько лет до своей смерти разделил Русь между тремя своими сыновьями: Ярополком, Олегом и Владимиром. В 972 году, пока князь отсутствовал, на киевские земли вновь пришли печенеги и едва не захватили столицу. Святослав и его дружина попали в засаду, устроенной печенегами по подстрекательству византийцев, и погибли в борьбе с ними. Предание гласит, что из черепа Святослава печенежский хан Куря сделал украшенную золотом и драгоценными камнями чашу, веря, что таким образом к нему перейдут сила, отвага и храбрость русского полководца. 1 Здесь и далее в скобках после имени указываются годы правления.</w:t>
      </w:r>
    </w:p>
    <w:p>
      <w:pPr>
        <w:pStyle w:val="Heading2"/>
        <w:ind w:firstLine="0"/>
      </w:pPr>
      <w:r>
        <w:t>Расцвет Древней Руси</w:t>
      </w:r>
    </w:p>
    <w:p>
      <w:pPr>
        <w:jc w:val="both"/>
      </w:pPr>
      <w:r>
        <w:t>Главными вопросами в деятельности киевских князей были объединение всех восточнославянских племён, организация охраны границ государства и установление выгодных торговых отношений с другими странами. Именно эти задачи были решены в годы правления Владимира Святославича. А в период княжения Ярослава Мудрого Древнерусское государство достигло своего расцвета. Князь Владимир (980-1015). Сразу после гибели Святослава между его сыновьями разгорелась ожесточённая борьба за овладение киевским престолом, которая закончилась победой Владимира, третьего сына Святослава. За время своего правления князю Владимир удалось сделать много для расширения и укрепления территории государства. Он подчинил под свою власть земли вятичей, радимичей, ятвов и тем самым завершил процесс объединения всех восточнославянских племен; успешно воевал с Волжской Болгарией, победил Польшу в войне, присоединил к Руси несколько ее городов; для успешной борьбы с кочевниками создал эффективную оборонительную систему в виде крепостей, соединенных между собой высокими валами и глубокими рвами. Отказавшись от дальних военных походов, Владимир посвятил себя обустройству государства. Ликвидировал племенные княжества и подчинил их вновь образованным княжеским центрам, в которых в качестве наместников киевского князя назначил 12 своих сыновей. При Владимире впервые на Руси начали чеканить собственные деньги – золотые и серебреные монеты. Владимир вёл активную внешнюю политику. В период его правления было заключено множество договоров со странами Европы – Венгрией, Польшей, Чехией, Византией, папской областью. С целью установления более тесных межгосударственных отношений князь Владимир породнился с правящими домами</w:t>
      </w:r>
    </w:p>
    <w:p>
      <w:pPr>
        <w:jc w:val="both"/>
      </w:pPr>
      <w:r>
        <w:t>соседних государств: старшему сыну – Святополку – сосватал польскую принцессу, другого сына – Ярослава – женил на дочери шведского короля. Принятие христианства. Самой главной исторической заслугой князя Владимира является внедрение христианства на Руси. Единая религия способствовала объединению всех восточнославянских и финно-угорских племен в единую древнерусскую народность. С принятием христианства Киевская Русь вошла в круг христианских стран Европы, приобщилась к достижениям античной культуры. На Руси начала распространяться письменность, зарождалось каменное зодчество, возникли искусства иконописи и фресковой живописи . Церковь стала не только религиозной организацией, но и центром образования и нравственного воспитания общества . В монастырях велись летописание и книжное дело , открывались школы. Христианство произвело коренной переворот в общественной и семейной жизни русских людей, запрещало кровную месть, жертвоприношения, вытеснив такие пережитки язычества, как многожёнство, купля жён, другие проявления, унижающие достоинство женщины. Оно также способствовало появлению законов, улучшающих общественное и семейное положение женщин. Таким образом, князь Владимир введя христианство, открыл новую эру в истории русского народа и заложил прочную духовную основу его дальнейшего развития. За эти заслуги церковь причислила его к лику святых. А русский народ свою любовь к великому князю выразил в ласкательном прозвище – Владимир Красное Солнышко. Князь Владимир умер 15 июля 1015 года, оставив после себя добрую память в народе. Ярослав Мудрый (1019-1054) вступил на киевский престол после длительной и кровавой междоусобной борьбы за верховную власть, в ходе которой его брат Святополк убил своих братьев – Бориса, Глеба и Святослава.</w:t>
      </w:r>
    </w:p>
    <w:p>
      <w:pPr>
        <w:jc w:val="both"/>
      </w:pPr>
      <w:r>
        <w:t>Период правления Ярослава Мудрого является временем культурного подъёма и военной мощи Киевской Руси. Продолжив дело своего отца, Ярослав построил новые оборонительные укрепления, окончательно разгромил печенегов. Осуществив военные походы в Прибалтику, польско-литовские земли и Византию, он еще больше расширил территорию Руси. Теперь она простиралась от Таманского полуострова до Северной Двины и от Днестра и Вислы до верховьев Волги и Дона. В годы правления Ярослава Мудрого был составлен важнейший юридический документ – «Русская Правда», регулирующий вопросы взаимоотношений населения и власти, уголовного, семейного и наследственного права. «Русская Правда» является ценнейшим источником по изучению политической и социально-экономической системы Киевской Руси. При Ярославе Мудром активно развивались международные связи Руси со странами Европы. Этому, в частности, способствовали династические браки, посредством которых великий князь породнился с правящими домами Венгрии, Византии, Германии, Норвегии, Польши, Франции. Ярослав много сделал для развития образования и культуры. При нем было открыто много школ, созданы библиотеки, построены красивые храмы. Сам он был очень образованным и просвещённым человеком, знал несколько иностранных языков, любил читать книги, как свидетельствуют летописи, «часто и ночью, и днем». Недаром его прозвали «мудрым». Во избежание междоусобиц и борьбы за власть среди своих потомков Ярослав перед смертью разделил государство между тремя сыновьями: Изяславу достался Киев, Святославу – Чернигов, Всеволоду – Переяславль. Тогда же утвердил новый порядок престолонаследия , согласно которому верховная власть переходила старшему в роде, а не старшему сыну, как это было раньше. Ярослав Мудрый умер - в 1054 году - в зените своего могущества и славы.</w:t>
      </w:r>
    </w:p>
    <w:p>
      <w:pPr>
        <w:pStyle w:val="Heading2"/>
        <w:ind w:firstLine="0"/>
      </w:pPr>
      <w:r>
        <w:t>Русь на пути к раздробленности</w:t>
      </w:r>
    </w:p>
    <w:p>
      <w:pPr>
        <w:jc w:val="both"/>
      </w:pPr>
      <w:r>
        <w:t>Ярослав Мудрый перед смертью разделив государство между сыновьями, завещал им жить в мире и согласии. Однако поступали они по заветам отца недолго и по истечению примерно полутора десятка лет вступили в череду бесконечных кровавых раздоров, в которых участвовали уже внуки Ярослава. Междоусобные войны за престол продолжались даже в то время, когда у границ государства появился новый враг – половцы – кочевой тюркский этнос. Разорительные набеги половцев на русские земли продолжались вплоть до нашествия монголов на Русь. Владимир Мономах (1113-1125) . Именно в тот период, когда междоусобные войны и безуспешная борьба с кочевниками привели Киевскую Русь на грань распада, на политическую арену выходит правивший в Переяславле князь Владимир Мономах . Владимир был внуком Ярослава Мудрого. А прозвался Мономахом по родовому имени своего деда по материнской линии – византийского императора Константина Мономаха. В княжеском роде Владимир Мономах пользовался огромным авторитетом. В ситуации, когда многие русские князья не признавали старшинство правившего в Киеве Святополка Изяславича, Владимир Мономах был той фигурой, которая объединила своим авторитетом большую часть раздробленных русских княжеств. Владимир Мономах усмирял князей и призывал их к единению. Он мог наказывать тех своих родственников, которые вступали в сговор с половцами и затевали междоусобицы. По инициативе Мономаха в 1097 году в городе Любеч состоялся съезд князей . Участники съезда пришли к согласию, что каждый из них становится владельцем доставшихся ему по наследству земель и не будет стремится захватить владения своих родственников. Было решено совместно вести борьбу против половцев. Но не успели князья разъехаться по своим уделам, как междоусобицы вспыхнули с новой силой. Тем</w:t>
      </w:r>
    </w:p>
    <w:p>
      <w:pPr>
        <w:jc w:val="both"/>
      </w:pPr>
      <w:r>
        <w:t>не менее, Владимир Мономах не раз организовывал походы русских дружин против половцев, нанося им чувствительные удары. Благодаря трем крупным походам в 1103, 1107 и 1111 годах, в ходе которых врагу были нанесены сокрушительные поражения, кочевники на многие годы прекратили свои набеги на русские города. Смерть Святополка совпала с мощным народным восстанием в Киеве. Доведённые до отчаяния произволом ростовщиков должники разгромили дома богачей, купцов и крупных феодалов. В нарушение «лествичной» системы передачи власти киевская знать пригласила Владимира Мономаха управлять Киевом. Дальнейший ход событий показал, что в той сложной политической обстановке, в которой находилась Киевская Русь, приглашение на великое княжение опытного, умного, решительного политического деятеля и полководца Владимира Мономаха было абсолютно верным решением. Вступив на киевский престол, Мономах не только подавил мятеж, но и с целью предотвращения подобных народных волнений на законодательном уровне упорядочил нормы ростовщических взиманий. Эти нормы были отражены в Уставе Владимира Мономаха. У ставом также были запрещены установившиеся правила, согласно которым должник превращался в раба. «У став Владимира Мономаха», как ещё одна часть «Русской Правды», ознаменовал собой новый важный этап развития законодательной основы государства. Время правления Владимира Мономаха стала периодом последнего расцвета и могущества Киевской Руси как единого государства. Под его умелым правлением была объединена значительная часть Древнерусского государства. Прекратились княжеские войны. Владимир Мономах был не только умелым, мудрым и образованным политиком, но и талантливым писателем. В своем труде «Поучение» он своим детям даёт наказ жить в мире, помогать обездоленным, слабым, вдовам, сиротам. Перу великого князя</w:t>
      </w:r>
    </w:p>
    <w:p>
      <w:pPr>
        <w:jc w:val="both"/>
      </w:pPr>
      <w:r>
        <w:t>принадлежат еще два произведения – «Письмо Олегу Святославичу» и «Молитва». Владимир Мономах умер в 1125 году, оставив великокняжеский престол своему сыну Мстиславу, которого летописцы назвали Великим. При нём единство государства в целом было сохранено, однако после его смерти, в 1132 году, Киевская Русь распалась на многие княжества и земли. Распад Киевской Руси После смерти Мстислава Великого киевский престол занял старший в роду Мономаховичей – Ярополк Владимирович . Казалось, что все складывается согласно порядку наследования великокняжеской власти по старшинству. Однако многих князей в отдельных ветвях рода Ярослава Мудрого такой порядок не устраивал. Между ними развернулась ожесточенная борьба за власть. В течение почти десятилетней междоусобной войны киевский престол несколько раз переходил от одного князя к другому. Но никто из них не смог принести стране мира и единения. Таким образом, в начале 30-х годов XII века Киевская Русь вступила в полосу стремительного распада на отдельные земли и княжества. Если в середине XII века число княжеств, не подчинявшихся Киеву, было 15, то к концу XII века их насчитывалось уже 50. Правители этих княжеств, каждое из которых по размерам превосходило среднее европейское государство того времени, вели абсолютно независимую внешнюю и внутреннюю политику, имели военные дружины, принимали законы, вступали в торговые отношения с другими странами. Среди множества самостоятельных земель наиболее сильными политическими центрами – своего рода государствами – были Владимиро-Суздальская, Галицко-Волынская и Новгородская земли.</w:t>
      </w:r>
    </w:p>
    <w:p>
      <w:pPr>
        <w:pStyle w:val="Heading2"/>
        <w:ind w:firstLine="0"/>
      </w:pPr>
      <w:r>
        <w:t>Владимиро-Суздальское княжество</w:t>
      </w:r>
    </w:p>
    <w:p>
      <w:pPr>
        <w:jc w:val="both"/>
      </w:pPr>
      <w:r>
        <w:t>Это княжество занимало самую большую часть – почти треть территории – расколовшейся Киевской Руси и находилось на северо-восточной части русских земель, в междуречье Оки и Волги. Власть владимирских князей имела черты монархии и единоличным правителем княжества являлся князь. Именно Владимиро-Суздальское княжество впоследствии становится центром объединения русских земель и колыбелью формирования великорусской народности. Политическая история княжества начинается с 1125 года, когда основатель местной княжеской династии князь Юрий Долгорукий (1090-1157) – младший сын Владимира Мономаха – объявляет независимость Владимиро-Суздальского княжества от Киева. Юрий получил прозвище Долгорукий за активное участие в сражениях на разных окраинах Руси. Князь Долгорукий был не только умелым полководцем, но и талантливым градостроителем. В годы его правления было построено много городов-крепостей (Юрьев-Польский, Дмитров, Звенигород, Переяславль-Залесский, Коснятин), сёл, церквей и монастырей. С именем князя Юрия Долгорукого связано первое упоминание летописи о Москве. Согласно другой записи, в 1156 году князем Москва была обнесена крепкими дубовыми стенами. С целью объединения Руси в 1157 году он захватывает Киев, но вскоре умирает. После смерти Юрия Долгорукого княжение переходит к его сыну Андрею Боголюбскому (1110-1174), прозванным Боголюбским за его глубокое почитание Владимирской иконы Божией Матери. В 1169 году он завоевывает киевский престол и переносит столицу Руси в город Владимир. Объединительная политика Андрея Боголюбского, которую он вёл среди князей, стоила ему жизни. В 1174 году князь был убит в результате боярского заговора. Третий сын Юрия Долгорукого Всеволод Большое Гнездо (1176-1216) занял княжеский престол, победив в междоусобной</w:t>
      </w:r>
    </w:p>
    <w:p>
      <w:pPr>
        <w:jc w:val="both"/>
      </w:pPr>
      <w:r>
        <w:t>борьбе за власть, начавшейся сразу после гибели Андрея. Прозвище «Большое Гнездо» он получил за свое большое потомство – имел восемь сыновей и четырех дочерей. Победив боярство в борьбе за единоличную власть, Всеволод сохранил в своем княжестве монархию. Годы его правления для Владимиро-Суздальского княжества стали периодом расцвета. После смерти Всеволода Большое Гнездо в 1216 году единое сильное княжество из-за междоусобных войн разваливается на несколько частей. Галицко-Волынское княжество На юго-западе Руси в конце XII века образовалось Галицко-Волынское княжество. До этого земли Галицкое и Волынское были самостоятельными образованиями. Их объединение произошло в 1199 году при Романе Мстиславиче – праправнуке Владимира Мономаха. Мягкий климат и плодородные почвы этих мест способствовали развитию пашенного земледелия и раннему появлению крупного феодального землевладения. Здесь издавна были распространены различные ремесла. Через территории княжества проходили торговые пути, ведущие в страны Европы. Кроме того, земли княжества не подвергались набегам кочевников. Всё это способствовало развитию сельскохозяйственного и ремесленного производства, активной внешней торговле и, как следствие, росту и процветанию городов и сёл. Крупнейшими городами Галицко-Волынского княжества были Берестье, Владимир-Волынский, Галич, Дорогобуж, Перемышль, Теребовль, Холм. В 1203 году Роман Мстиславич взошёл на киевский престол и получил титул великого князя. Тогда он объединил Южную и Юго-Западную Русь. Галицко-Волынское княжество превратилось в огромное государство, по размерам территории равное Римской империи того времени. После смерти Романа Мстиславича в 1205 году княжество</w:t>
      </w:r>
    </w:p>
    <w:p>
      <w:pPr>
        <w:jc w:val="both"/>
      </w:pPr>
      <w:r>
        <w:t>раздробилось на мелкие уделы. Началась затяжная междоусобная война. Только по истечении более чем тридцати лет повзрослевшему сыну Романа Мстиславича – Даниилу – удалось вновь объединить Галицкие и Волынские земли. В 1240 году он овладел Киевом и начал восстанавливать княжество в его прежних пределах. Но этот процесс был прерван монгольским нашествием. Новгородская земля Новгородская земля находилась на северо-западе Руси и занимала обширную территорию от Финского залива до Уральских гор и от Ледовитого Океана до верховьев Волги. В ее состав, кроме собственно Новгорода, входили такие города, как Бежецк, Вологда, Волок на Ламе, Вятка, Ладога, Руса, Псков, Торжок. Новгородская земля была одной из наиболее богатых и экономически развитых территорий Руси. Главным занятием населения было земледелие, однако экономическое могущество Новгорода и его богатства основывались на промыслах и торговле. Новгород вел активную торговлю и с другими русскими землями, и с Европой. Основными предметами вывоза были меха, кожа, мёд, лён, китовое и моржовое сало, воск, смола, изделия ремесленников. В Киевской Руси, по традиции, Новгородом владел тот из князей, кто держал киевский престол. В начале удельного периода – в 1136 году – местное боярство вышло победителем в борьбе за власть. В Новгороде установилась самобытная политическая система. Самобытность этой системы заключалась в том, что верховная власть принадлежала вече – народному собранию. В вече избирались должностные лица города – посадник, тысяцкий, архимандрит. Посадник был главой городского управления. Он избирался из числа бояр. Решал вопросы управления, возглавлял суд, назначал и смещал должностных лиц, руководил внешней политикой. Тысяцкий возглавлял налоговую систему и народное ополчение.</w:t>
      </w:r>
    </w:p>
    <w:p>
      <w:pPr>
        <w:jc w:val="both"/>
      </w:pPr>
      <w:r>
        <w:t>Архимандрит, кроме того, что был главой церкви и церковного суда, хранил казну и участвовал в ведении внешней политики. Князь в Новгороде не считался верховной властью. Он призывался для исполнения роли военачальника. Вече с князем заключало договор, в котором предусматривались все его права и обязанности. Всякое нарушение условий договора заканчивалось изгнанием князя. Господин Великий Новгород – как новгородцы возвышенно именовали свое государство, – несмотря на стремление соседних княжеств и иностранных захватчиков подчинить себе этот уникальный город, сохранил свою независимость. И, просуществовав три с половиной столетия в неизменном виде, в последней четверти XV века вошёл в состав Русского государства, став его неотъемлемой частью. Феодальная раздробленность, являясь в целом отрицательным фактором в развитии Киевской Руси, в то же время способствовала ускоренному росту городов, совершенствованию ремесел, росту торговли. Так как каждый князь стремился укрепить и обустроить своё собственное княжество, создавались условия для притока населения с других мест, поощрялись ремесла, торговля, разные виды промысловой деятельности. Увеличение боярских и монастырских вотчин способствовали расширению пахотных земель. В результате быстрыми темпами начали развиваться крестьянские хозяйства, ремесленное производство, народные промыслы, торговля. Постепенно города становились не только политическими и экономическими, но и культурными центрами. Распад Киевской Руси, хотя и замедлил процесс дальнейшей консолидации древнерусской общности, единство веры, языка, культуры, общие исторические корни способствовали сохранению уже сформировавшейся древнерусской народности. Однако продолжающийся процесс политического раздробления и княжеские междоусобицы ослабляли обороноспособность страны перед лицом надвигающейся внешней угрозы.</w:t>
      </w:r>
    </w:p>
    <w:p>
      <w:pPr>
        <w:pStyle w:val="Heading2"/>
        <w:ind w:firstLine="0"/>
      </w:pPr>
      <w:r>
        <w:t>Нашествия иноземных захватчиков на русские земли</w:t>
      </w:r>
    </w:p>
    <w:p>
      <w:pPr>
        <w:jc w:val="both"/>
      </w:pPr>
      <w:r>
        <w:t>ХIII век для Древнерусского государства стал началом великих испытаний. С востока на Русь вторглись монгольские орды, а с северо-запада – немецкие, датские и шведские крестоносцы. Только героическая борьба с внешними врагами позволила Руси сохранить условия для независимого развития. Наиболее разрушительным для древнерусской земли оказалось нашествие монгольских завоевателей. Нашествие монголов и вассальная зависимость Руси В начале XIII века в степях Центральной Азии в результате объединения многочисленных родственных кочевых племен образовалось государство монголов. По имени одного из племен китайцы именовали всех жителей Монголии татарами. Впоследствии русские, заимствовав это название у китайцев, стали называть их монголо-татарами. На собрании монгольских ханов в 1206 году правителем Монгольского государства стал жестокий военный предводитель Темучин, тогда же получивший имя Чингисхан – великий хан. Основой политики Чингисхана стали завоевательные походы. Создав многочисленное войско, в короткое время он захватил Южную Сибирь, Северный Китай, Корею, Тибет, Среднюю Азию, Иран, Закавказье. В ходе этих захватнических походов были разгромлены и сожжены сотни городов, истреблены сотни тысяч людей, было уничтожено множество выдающихся памятников культуры различных народов. Завоеватели несли покоренным народам разруху, нищету, насилие, рабство. Такая участь теперь угрожала странам Восточной Европы, в том числе русским землям. Войска Чингисхана, после грабительского похода в Закав -</w:t>
      </w:r>
    </w:p>
    <w:p>
      <w:pPr>
        <w:jc w:val="both"/>
      </w:pPr>
      <w:r>
        <w:t>казье, вторглись в половецкие степи, граничащие с Русью. Половцы обратились к русским князьям за помощью. Откликнулись на просьбу всего 15 князей. Битва между совместным русско-половецким войском и монголами произошла 31 мая 1223 года на реке Калка. Русские воины сражались мужественно и храбро, но из-за неслаженности в действиях князей и бегства с поля боя половцев эта битва была проиграна. Русские понесли тяжелые потери – в побоище погибли 6 русских князей, а из простых воинов уцелела только десятая часть. После битвы на Калке монгольские орды не стали продвигаться вглубь Руси, а вернулись обратно в монгольские степи. В 1235 году курултай монгольских ханов принял решение о походе на Русь. Возглавил этот поход Батый – внук умершего к тому времени Чингисхана. В 1237 году монгольские полчища вторглись в Северо-Восточную Русь. Первым княжеством, на которое напали монголы, было Рязанское княжество. Несмотря на сильное и упорное сопротивление русских дружин и местного ополчения, захватчикам удалось прорваться в город и сжечь его дотла. Местное население было истреблено или уведено в плен. Вслед за Рязанью за короткое время были захвачены и разорены такие города, как Коломна, Москва, Владимир, Суздаль, Ярославль, Тверь, Кострома. Таким образом, в 1238 году вся Северо-Восточная Русь оказалась под властью монголов. После некоторой передышки, в 1239 году, Батый предпринял новый поход, – на этот раз на Южную и Юго-Западную Русь. Был захвачен и разграблен Киев, разорено Галицко-Волынское княжество. Разгромив Южную Русь, монгольские орды весной 1241 вторглись в Польшу, Венгрию, Чехию, Моравию и дошли до Хорватии. Несмотря на свои успехи, захватчики были вынуждены остановиться, так как не получали подкреплений. Завоеватели начали отходить на восток. К концу 1242 года они достигли степей Нижней Волги. Здесь монголы основали свое государство, известное</w:t>
      </w:r>
    </w:p>
    <w:p>
      <w:pPr>
        <w:jc w:val="both"/>
      </w:pPr>
      <w:r>
        <w:t>в истории под названием Золотая Орда. Ее столицей стал город</w:t>
      </w:r>
    </w:p>
    <w:p>
      <w:pPr>
        <w:jc w:val="both"/>
      </w:pPr>
      <w:r>
        <w:t>Сарай – современная Астрахань.</w:t>
      </w:r>
    </w:p>
    <w:p>
      <w:pPr>
        <w:jc w:val="both"/>
      </w:pPr>
      <w:r>
        <w:t>Золотая Орда была частью Монгольской империи, а в 80-е годы XIII века, в результате ослабления власти общемонгольского хана, стала самостоятельным государством. В состав Орды входили Нижнее Поволжье, Прикаспийские степи, часть Средней Азии, Северный Кавказ, Крым, Западная Сибирь. Русь не вошла в состав Золотой Орды. Однако, находящиеся в состоянии раздробленности и ослабленные набегами захватчиков, русские земли были вынуждены признать вассальную зависимость от монголов . Русские князья сохранили власть в пределах своих княжеств, но их деятельность и жизнь русских земель были под постоянным контролем баскаков – особых представителей верховного правителя Орды. Ни один русский князь не мог вступить в княжение, не получив ярлык монгольского хана. Ярлыком назывался специальный документ на право княжения. Для князей самым привлекательным был Золотой ярлык, который давал право на великое Владимирское княжение. Поскольку, начиная со второй половины XIII века, Владимир становился политическим центром Руси , князь, получивший на него ярлык, получал статус «главного» князя. Поэтому Владимирское великое княжение было объектом острого соперничества княжеских династий. Так как монгольские ханы больше всего боялись объединения русских сил, они умело использовали выдачу ярлыков для усиления распрей между князьями. И создавали, таким образом, препятствия на пути объединения русских княжеств и централизации Руси. Главной формой экономической зависимости Руси от Орды была уплата дани. Всё население русских земель должно было регулярно выплачивать монголам дань. Первоначально дань собирали сами монголы, которые часто грабили народ. Это вызвало многочисленные народные восстания в ряде русских земель. Тогда ханы поручили сбор дани русским князьям. От всех налогов и повинностей было освобождено только</w:t>
      </w:r>
    </w:p>
    <w:p>
      <w:pPr>
        <w:jc w:val="both"/>
      </w:pPr>
      <w:r>
        <w:t>православное духовенство. Церковь даже получила от ордынцев специальные ярлыки, обеспечивающие ее права на церковное имущество. Церковные земли охранялись монгольскими чиновниками, но во время набегов также подвергались разорению. Монгольское влияние, которое продолжалось 240 лет, привело Русь к политическому, экономическому, социально-демографическому и культурному упадку. Были разорены многие русские земли и города, уничтожены целые княжества. Согласно археологическим данным, больше двух третей древнерусских городов были полностью разрушены, а почти треть из них вовсе прекратили свое существование. Погибла одна десятая часть населения. Монгольское владычество усугубило политическую раздробленность. Если к моменту нашествия монголов на Руси насчитывалось около 80 удельных княжеств, то к началу XIV века их число перевалило за 400. Это явилось одной из основных причин политического и экономического отставания Руси от развитых стран Европы. Произошли серьезные демографические изменения. Резко сократилось население страны, особенно население городов. Множество людей было убито или уведено в плен. Гибель многих князей, дружинников, градостроителей, ремесленников сильно подорвала генофонд великорусского народа. Колоссальный урон был нанесён сельскому хозяйству – ведущей отрасли древнерусской экономики. Пришли в упадок земледельческие центры, запустели пахотные земли, нарушилась сложившаяся система земледелия. Завоеватели причинили огромный ущерб культуре Руси. Было уничтожено и разграблено множество памятников культуры. В огне пожаров погибли храмы, монастыри, ценнейшие предметы искусства, летописи. В результате гибели или насильственного увода в Орду искусных мастеров и опытных ремесленников надолго исчезли такие сложные виды ремесла, как выплавка и обработка железа и</w:t>
      </w:r>
    </w:p>
    <w:p>
      <w:pPr>
        <w:jc w:val="both"/>
      </w:pPr>
      <w:r>
        <w:t>стали, обработка цветных металлов, стеклянное производство, каменотёсное дело и многие другие. Приостановилось каменное строительство, пришли в упадок изобразительное, прикладное и декоративное искусство, летописание. Были значительно ослаблены традиционные политические, экономические и культурные отношения Руси с зарубежными странами. Многие историки едины во мнении, что именно благодаря героической борьбе народов Руси за освобождение, которая не прекращалась ни на οдин день и изматывала силы захватчиков, страны Центральной и Западной Европы были спасены от монгольского завоевания. Борьба русского народа с западной агрессией Почти одновременно с нашествием монголов возникла угроза с Запада. Еще в начале XIII века значительная часть Восточной Прибалтики – территории современных Эстонии и Латвии – была захвачена немецкими рыцарями-крестоносцами. Немцы эту территорию по имени ливов – одного из балтийских племён – называли Ливонией. Здесь они создали Орден меченосцев. На землях Восточной Прибалтики, кроме ливов, жили латгалы, курши, земгалы и эсты. Все эти племена были язычниками. Завоеватели, под предлогом приобщения местного населения к христианству, жестоко их подавляли. С целью захвата новых территорий в 1237 году Орден меченосцев объединился с Тевтонским орденом , посланным римскокатолической церковью. Эта объединённая организация на Руси называлась Ливонским орденом. Ливонский орден был инструментом колонизационной политики Ватикана в Восточной Европе. С объединением силы крестоносцев умножились. В Ливонию стали прибывать все новые рыцарские отряды из стран Западной</w:t>
      </w:r>
    </w:p>
    <w:p>
      <w:pPr>
        <w:jc w:val="both"/>
      </w:pPr>
      <w:r>
        <w:t>Европы. Экспансионистскую политику Ливонского ордена поддерживали правители Дании и Швеции. В 1238 году между немецкими, датскими и шведскими феодалами был заключен союз против Руси. Тяжелым положением Руси, ведущей ожесточенную борьбу с Ордой, первыми воспользовались шведы, которые издавна хотели завладеть Новгородом. Летом 1240 года шведский флот высадился в устье реки Нева. 15 июля 1240 года молодой князь Александр Ярославич – праправнук Владимира Мономаха – во главе новгородской дружины одержал блестящую победу над шведскими захватчиками. За этот подвиг князя прозвали Невским. В том же 1240 году перешли в наступление и рыцари Ливонского ордена. Они совместно с датскими отрядами захватили Псков, Изборск, Тесов и Копорье. Возникла реальная угроза завоевания Новгорода и всей Северо-Западной Руси. На помощь новгородским дружинам пришли отряды из Владимирского княжества, было созвано народное ополчение. Во главе объединенных сил встал Александр Невский. Русские дружины решительными действиями к весне 1242 года освободили все захваченные города. Преследуя бежавших захватчиков, русские войска вышли к Чудскому озеру. На льду этого озера 5 апреля 1242 года состоялось решающее сражение, вошедшее в историю под названием «Ледового побоища». Благодаря полководческому таланту Александра Невского русские воины наголову разбили неприятеля. Ливонский орден был вынужден заключить мир с Новгородом. Победа на Чудском озере имела огромное значение. Северные русские земли отстояли свою независимость. Александр Невский был не только талантливым полководцем, но и дальновидным политиком. Став позже великим князем Владимирским, Александр Невский считал, что Русь еще слишком слаба, чтобы действовать против монголов также решительно, как против врагов с Запада. Поэтому он старался поддерживать с ордынскими ханами хорошие отношения. С опасностью для жиз-</w:t>
      </w:r>
    </w:p>
    <w:p>
      <w:pPr>
        <w:jc w:val="both"/>
      </w:pPr>
      <w:r>
        <w:t>ни он ездил в Сарай, чтобы уговорить хана передать сбор дани от баскаков русским сборщикам, освободить русских воинов от призыва в татарское войско. Ему также удалось для своего княжества получить от Золотой Орды значительную автономию по сравнению с другими княжествами. Благодаря этим усилиям великого князя Русь была избавлена от новых погромов, а десятки тысяч людей – от гибели. Позднее русская православная церковь признала Александра Невского святым. Его имя пользуется большим уважением русского народа, считающего Александра покровителем русских воинов. Во время Великой Отечественной войны – 29 июля 1942 года – по указанию государственного и военного лидера СССР И. В. Сталина был учрежден военный орден Александра Невского. Великое княжество Литовское и Русское Огромное влияние на историческую судьбу русского народа и его государственности после монгольского нашествия оказало Великое княжество Литовское. Его основателем был князь Миндовг, который в 30-е годы XIII века сумел объединить земли разрозненных литовских племён в единое государство. В его состав с конца XIII века, под угрозой крестоносцев с запада и монголов с востока, начали входить многие западнорусские земли. В годы княжения сына Миндовга Гедемина (1315-1341) Литва значительно расширила свои границы. Были присоединены Полоцкое, Минское, Брестское и Киевское княжества. В период правления сына Гедимина – князя Ольгерда (13411377) – в состав Литовского государства, столицей которого был город Вильно (ныне Вильнюс), вошла огромная территория Черниговского, Брянского, Новгород-Северского, Переяславского и Волынского княжеств. Таким образом, почти вся Южная и Западная Русь оказалась в составе Литвы, которая официально именовалась Великим кня-</w:t>
      </w:r>
    </w:p>
    <w:p>
      <w:pPr>
        <w:jc w:val="both"/>
      </w:pPr>
      <w:r>
        <w:t>жеством Литовским и Русским . В пору его наивысшего могущества земли самой Литвы составляли лишь десятую часть от общей территории. В сложившемся государстве большинство населения было русским. Государственным языком считался древнерусский язык, на котором составлялись официальные документы, велось делопроизводство. На территории Великого княжества Литовского и Русского действовали законы «Русской Правды». Русское культурное влияние в новом государстве играло преобладающую роль. Гедимин и его сыновья были женаты на русских княжнах. Члены литовской великокняжеской семьи всё заметнее становились русскими по языку и нраву, многие из них приняли православие. Эти тенденции начали угасать, когда великим князем стал Ягайло – сын Ольгерда. В 1386 году он принял католичество и заключил унию (союз) Литовско-Русского княжества с Польшей. Стремления польской знати проникнуть на обширные западнорусские земли были удовлетворены. Началась католическая экспансия на западные земли Руси. Упразднялись крупные областные княжения в Полоцке, Витебске, Киеве и других местах. Всё это привело к тому, что в 1569 году два государства – Польское и Литовско-Русское – объединились в одно – Речь Посполитую . Таким образом, монгольское владычество изменило направление развития Руси. Северо-Восточная Русь попала в вассальную зависимость от Орды, а земли Юго-Западной Руси оказались разделенными между Литвой и Польшей. Однако главным последствием монгольского вторжения на Русь и установления ордынского владычества с середины XIII века стало усиление обособленности русских земель, исчезновение старой политической системы Древнерусского государства. Разрушение политического единства Древней Руси ознаменовало и начало формирования трех ныне существующих восточнославянских народов – русского, украинского и белорусского. С</w:t>
      </w:r>
    </w:p>
    <w:p>
      <w:pPr>
        <w:jc w:val="both"/>
      </w:pPr>
      <w:r>
        <w:t>XIV века на северо-востоке и северо-западе Руси формируется русская народность, а на землях, вошедших в состав Литвы и Польши, – украинская и белорусская народности. Создание единого Русского государства Монгольское владычество принесло неисчислимые беды русскому народу, задержало развитие страны, но не смогло сломать свободный дух народа и ослабить его созидательную силу. Постепенно начали восстанавливаться сельское хозяйство, возрождаться города, возникать новые торгово-ремесленные центры. Русь из года в год становилась все крепче и сильнее. В то же время русский народ и другие народы Руси продолжали вести упорную борьбу с монголами, набеги и поборы которых наносили огромный урон хозяйству страны. Победы в этой борьбе можно было достичь, лишь объединив все силы разрозненных княжеств. В XIV-XV веках на Руси происходит постепенное преодоление феодальной раздробленности. Создаются предпосылки для объединения русских земель в единое централизованное государство, центром которого становится Северо-Восточная Русь. Объединение русских земель в единое государство было длительным и трудным процессом, продолжавшимся более двух столетий. Началу объединения русских земель предшествовала острая борьба за лидерство между Московским и Тверским княжествами, в которой одержала победу Москва. Первые упоминания о Москве в летописях, как уже было отмечено, относятся к 1147 году. В то время Москва была небольшим поселком-крепостью, построенной на Боровицком холме, и входила в состав Владимиро-Суздальского княжества. Политическая история Москвы начинается с того времени, когда она досталась по наследству Даниилу Александровичу (1276-1303) – младшему сыну Александра Невского, и стала центром маленького удельного княжества.</w:t>
      </w:r>
    </w:p>
    <w:p>
      <w:pPr>
        <w:jc w:val="both"/>
      </w:pPr>
      <w:r>
        <w:t>Главной причиной, способствовавшей усилению Москвы, является ее выгодное географическое положение. Она была расположена в центре русских земель, прикрытая соседними княжествами от внешних вторжений. Относительная безопасность этих мест привлекала беженцев с неспокойных территорий всей Руси. Увеличение населения способствовало экономическому росту. Кроме того, Москва находилась на пересечении основных торговых путей и являлась важным торговым центром, реализующим хлеб. Торговля хлебом для московских князей была источником огромной прибыли, благодаря которой они могли расширять свои земли не только посредством захватов, но и покупок земель отдельных соседних княжеств. Уже при князе Данииле Александровиче территория Московского княжества была увеличена вдвое. Московское княжество значительно расширилось при Иване Калите (1328-1340). В годы его правления Москва превратилась в самое богатое княжество Руси. Иван Калита поддерживал хорошие отношения с Ордой. Этого он добивался с помощью умной дипломатии и богатых подарков монгольскому хану. В результате князь получил право собирать дань с русских земель. Иван Калита также искал дружбу и поддержку у русской православной церкви. В 1328 году митрополит Феогност переселился в Москву, после чего Москва стала религиозной столицей Руси. Поддержка московских князей со стороны духовенства явилась одной из основных причин возвышения Москвы. Общепризнанным центром собирания русских земель Москва стала в годы княжения Дмитрия Ивановича (1368-1389) – внука Ивана Калиты. Он одержал блестящую победу над монголами на Куликовом поле у реки Дон 8 сентября 1380 года. За эту победу князь Дмитрий получил почетное прозвище Донской. Хотя победа на Куликовом поле не освободила Русь от власти монголов, она показала истинную силу боевого духа русских воинов, подняла авторитет князя Дмитрия Донского как вождя и организатора борьбы с завоевателями. И, самое важное, монголы после Куликовской битвы в значительной мере утратили свою прежнюю</w:t>
      </w:r>
    </w:p>
    <w:p>
      <w:pPr>
        <w:jc w:val="both"/>
      </w:pPr>
      <w:r>
        <w:t>способность властвовать над русскими землями. Поэтому были вынуждены признать главенство Москвы над другими русскими княжествами. Кроме того, московским князьям было дано право передавать по наследству Великое княжение Владимирское, – как свою «отчину». Произошло слияние Великого княжества Владимирского с Московским княжеством. Московское княжество еще более расширилось при Василии I (1389-1425) – сыне Дмитрия Донского. Он присоединил к своим владениям земли Нижегородского, Муромского и Тарусского княжеств. Дальнейшее объединение земель было приостановлено междоусобной войной, которая разразилась в 1433 году из-за вопроса о престолонаследии. После смерти Василия I Московское великое княжение перешло к его 9-летному сыну Василию II (1447-1462). Но брат Василия I Юрий Дмитриевич с этим не был согласен. Он вместе со своими сыновьями Василием Косым и Дмитрием Шемякой вступил в вооруженную борьбу за престол. Церковь и боярство поддержали Василия II. Война, длившаяся 20 лет и получившая название феодальной, завершилась в 1453 году победой великого князя. В годы правления Василия II территория Московского княжества, по сравнению с началом XIV века, увеличилась в 30 раз. Процесс объединения русских земель вокруг Москвы в основном завершается в период правления Ивана III (1462-1505). В годы правления Иван III к Москве были присоединены Ярославское, Ростовское и Тверское княжества, Пермский край, Новгородская и Вятская земли. К этому времени, то есть к последней четверти XV века , Золотая Орда распалась на Сибирское, Казанское, Крымское, Астраханское ханства, Ногайскую Орду и другие образования. Иван III держал себя по отношению к ордынскому хану как независимый государь. Он прекратил платить ему дань и заключил союз с крымским ханом – главным противником Орды. В ответ на это летом 1480 года монгольский хан привел свои войска на</w:t>
      </w:r>
    </w:p>
    <w:p>
      <w:pPr>
        <w:jc w:val="both"/>
      </w:pPr>
      <w:r>
        <w:t>Русь. Он остановился на берегу реки Угра, а московские отряды встали на противоположном берегу. Силы были почти равными. Ни одна сторона не осмеливалась начать сражение первой. Так они и стояли до самой осени. Наконец, монголы не выдержали и повернули назад. Это событие, вошедшее в историю как «Стояние на Угре» , считается концом монгольского владычества над Русью. Вскоре Золотая Орда окончательно распалась. Избавление от власти монголов имело огромное значение для Руси. Значительные денежные средства, которые раньше уходили на выплату дани Орде, теперь использовались для развития страны. Начался хозяйственный подъём, ускорилось развитие городов. На объединенных русских землях стало складываться единое экономическое пространство . Внутри Руси прекратились межкняжеские усобицы, стёрлись границы между отдельными землями. Значительно возрос международный авторитет Московской Руси как независимого и сильного государства. Возросло также значение верховной власти. Великий князь Московский Иван III стал титуловаться «Государем всея Руси». Высоким авторитетом пользовался великий князь и за пределами Руси. О том, сколь высок был авторитет Ивана III в Европе, говорит, в частности, такой факт, что папа римский Павел II предлагает великому Московскому князю руку своей крестницы Софьи Палеолог, племянницы последнего византийского императора Константина XI. Этот брак состоялся в 1472 году и в определенной мере способствовал еще большему укреплению связей Руси со странами Европы. В период правления Ивана III Москва существенно преобразилась. Царь сделал очень многое, чтобы город стал благоустроеннее и краше. По его приглашению в страну приезжали знаменитые итальянские зодчие и художники, чтобы вместе с русскими мастерами украсить Москву соответствующими ее статусу величественными зданиями. Тогда была воздвигнута основная часть нынешнего Московского Кремля. Также были построены</w:t>
      </w:r>
    </w:p>
    <w:p>
      <w:pPr>
        <w:jc w:val="both"/>
      </w:pPr>
      <w:r>
        <w:t>У спенский собор, Грановитая палата, Благовещенский собор, более двадцати пяти церквей. Все эти архитектурные шедевры, которые продолжают очаровывать своей красотой и величием, были созданы через удивительный синтез традиций русского зодчества и элементов итальянской архитектуры эпохи Возрождения. Крепостями, монастырями, храмами, соборами застраивались и хорошели Коломна, Ивангород, Великие Луки, Тула и другие города. После смерти Ивана III в 1503 году объединительная политика была продолжена его сыном Василием III (1505-1533). При нём в состав Москвы вошли такие княжества, как Псков, Рязань и Смоленск. Таким образом, в конце XV века Московская Русь превратилась в крупное единое централизованное государство, которое занимало огромное пространство, – от устья Невы до Северного Урала, от Волги до Любеча на Днепре. Эпоха Ивана Грозного Василий III перед своей смертью в декабре 1533 года завещал престол своему сыну Ивану IV (1547-1584), впоследствии прозванному Грозным. Тогда Ивану Васильевичу было три года, поэтому страной правила его мать княгиня Елена Глинская. После смерти княгини в 1538 году власть переходит к Боярской думе, состоявшей из враждующих между собой групп московской феодальной аристократии. Правление Боярской Думы, которое сопровождалось борьбой за власть – и в центре и на местах, – интригами, заговорами, расхищением государственной казны, привело к ослаблению центра и усилению самовластия местных правителей. Угнетенные произволом бояр в столице страны и других местах люди часто поднимали народные восстания. Иван IV вступил на престол и официально принял титул Царя и великого князя Всея Руси в 1547 году, как раз в то время, когда Москва была охвачена народными волнениями. Дело дошло до</w:t>
      </w:r>
    </w:p>
    <w:p>
      <w:pPr>
        <w:jc w:val="both"/>
      </w:pPr>
      <w:r>
        <w:t>того, что протестующими были убиты несколько представителей царской династии Рюриковичей. Для юного царя стало очевидно, что государству необходимы коренные реформы. В 1549 году Иван IV , впервые в истории Руси, для обсуждения и решения важнейших государственных вопросов созывает Земский собор – представительно-совещательный орган, в состав которого входили представители боярства, духовенства, дворянства, торгово-ремесленного сословия, а также крестьяне. Одновременно царь сформировал новое правительство из преданных ему людей и назвал ее Избранной Радой. В состав правительства вошел целый ряд незаурядных личностей , наиболее яркими среди которых были духовный наставник Ивана IV священник Сильвестр и дворянин Алексей Адашев. Именно Избранной радой в 50-е годы XVI века были подготовлены и проведены многие полезные преобразования, повлиявшие на все стороны жизни общества. В 1550 году был составлен новый Судебник – сборник законов. Судебник был призван улучшить качество правосудия и обеспечить его подконтрольность представителям местного населения. В 1551 году был созван собор для «улучшения церковного порядка». На этом соборе был принят документ под названием «Стоглав», состоящий из ста глав, который ограничивал имущественные права церкви. Иван IV также значительно расширил перечень органов государственного управления, которые назывались тогда приказами, изменив порядок управления городами и другими крупными и мелкими административными единицами. Избранная Рада назначила во все города и земли начальников-воевод, которым государство платило деньги за службу, а сбор налогов и судебные дела поручила специальным чиновникам, выбираемым из числа дворян. Проведенная Иваном IV в 1550 году военная реформа сильно укрепила обороноспособность вооруженных сил страны.</w:t>
      </w:r>
    </w:p>
    <w:p>
      <w:pPr>
        <w:jc w:val="both"/>
      </w:pPr>
      <w:r>
        <w:t>Впервые в истории России был принят военный устав – «Уложение о службе». Был утвержден принцип обязательной службы представителей привилегированных сословий – князей, дворян и бояр. Одновременно с организацией конного войска была создана и пехота. Возникло новое регулярное стрелецкое войско, была усилена артиллерия, выпущены новые виды пушек. Результатом реформ 1550-х годов стало формирование сильной централизованной власти, которая ограничила привилегии бояр и повысила роль дворян в государственном управлении страной. Расширение земель У спехи, достигнутые в проведении комплексной реформы, особенно в военной области, позволили Ивану IV вести энергичную внешнюю политику, которая была направлена на решение ряда задач: на западе – выход к Балтийскому морю; на востоке, юге и юго-востоке – покончить с грабительскими набегами наследников Орды – Сибирского, Крымского, Казанского, Астраханского ханства и Ногайской Орды. В 1551 году Иван IV начал войну с Казанским ханством. В 1552 году, несмотря на ожесточенное сопротивление сил, оборонявших город, Казань была повержена. В 1555-1560 годы в честь победы над Казанским ханством в Москве на Красной площади был построен Покровский собор (храм Василия Блаженного) . Вслед за Казанью была покорена Астрахань – крупнейший портовый центр того времени. Но победить Крымское ханство, которое находилось под защитой сильной в то время Османской империи, не удалось. После взятия Казани и Астрахани Ногайская Орда, территория которой простиралась от Волги до Иртыша, добровольно вошла в состав России. Таким же образом поступили Чувашия и Башкирия. К концу 50-х годов XVI века под властью Москвы оказалась вся Волга – от истоков до устья. Русские начали активно двигаться и на восток. В нача -</w:t>
      </w:r>
    </w:p>
    <w:p>
      <w:pPr>
        <w:jc w:val="both"/>
      </w:pPr>
      <w:r>
        <w:t>ле 1580-х годов атаман Ермак Тимофеевич во главе казачьей дружины совершил поход в Сибирь, разбил войска сибирского хана и присоединил его земли к Русскому государству. С этого времени начинается активное освоение Сибири . Ливонская война Однако внешняя политика Ивана Грозного на западном направлении развивалась не столь успешно. С целью завладения балтийским побережьем в 1558 году русские войска вторглись в Ливонию. Так началась затянувшаяся на целых 25 лет вооруженная борьба, известная в истории как Ливонская война. В начале война для России складывалась удачно. За короткое время было взято около 20 городов, среди которых были Нарва, Юрьев, Мариенбург. Однако весной 1559 года царь внезапно заключает перемирие с Ливонским орденом. Это решение Иваном Грозным было принято под влиянием людей из его ближайшего окружения, которые считали войну в Прибалтике бесперспективным занятием и настраивали царя начать войну против Крымского ханства. Воспользовавшись прекращением военных действий, правители Ливонского ордена перешли под защиту Польши и Литвы. В дело также вмешались Дания и Швеция. Когда царь, спохватившись, весной 1560 года возобновил наступление, то уже столкнулся с несколькими враждебными государствами. Но даже в этой тяжелой обстановке Иван Грозный не отказывался от продолжения войны. Ибо это было продиктовано жизненной необходимостью завоевать право пользоваться морскими путями Балтики, посредством которых Русь могла бы ещё больше развивать экономические и торговые отношения со странами Западной Европы. Совершив дипломатический маневр, Иван Грозный идет на перемирие с Данией, чтобы бросить все силы против Литвы. Некоторое время царю сопутствует удача, и русские войска в начале</w:t>
      </w:r>
    </w:p>
    <w:p>
      <w:pPr>
        <w:jc w:val="both"/>
      </w:pPr>
      <w:r>
        <w:t>1663 года овладевают крупным городом-крепостью Полоцк. Но после этого начинается череда поражений. Опричнина В этот период разногласия между Иваном Грозным и членами Избранной рады, начавшиеся ещё с середины 50-х годов, достигают высшей точки . Царь отказывается от помощи своих главных советников в правительстве, обвиняя их в измене и узурпации власти. Поэтому он разгоняет Избранную раду, а ее видных членов жестоко наказывает: Сильвестра отправляет в монастырь, а Адашева заключает в тюрьму. Начинаются гонения на их родственников и сторонников. Разогнав Избранную раду, Иван IV сворачивает политику реформ и заменяет ее опричниной. В 1565 году он разделяет страну на две части – опричнину2 и земщину. Опричниной, в состав которой входили наиболее богатые земли, уезды и города, управлял сам государь. Земщину, то есть остальную часть страны, царь отдал боярам, но фактически без его воли они ничего не могли решать. Для охраны царя был создан особый военный корпус опричников, состоящий из 6000 тщательно отобранных дворян, которые выполняли любое приказание государя. Опричники строго следили за всеми и обо всем доносили царю. Одетые во все черное, они ездили повсюду с метлами и собачьими головами, – в знак того, что выметут из России врагов царя и вырубят головы «изменникам-собакам». Хотя опричнина была введена для проведения карательных мер в отношении «бояр-изменников» – противников самодержавия, – ее жертвами стали не только бояре и князя, но и дворяне, священники, крестьяне и другие слои населения. От опричного террора пострадали целые города. Зимой 1570 года страшному погрому подвергся Новгород. Мотивом для разрушения одного из 2 Название «опричнина» произошло от древнерусского слова «опричь» – «особый», «кроме».</w:t>
      </w:r>
    </w:p>
    <w:p>
      <w:pPr>
        <w:jc w:val="both"/>
      </w:pPr>
      <w:r>
        <w:t>процветающих городов России и казни тысячи безвинных людей послужил ложный донос о якобы готовящемся заговоре против царя. Тогда были разорены также Клин, Торжок, Тверь. Опричное войско, сеявшее ужас внутри страны, оказалось неспособной перед внешним врагом. Оно не смогло отразить нападение крымского хана на российскую столицу, закончившееся сожжением Москвы в мае 1571 года. А когда через год крымский хан снова пошёл войной на Россию, он был разбит объединенным земско-опричным войском. Вскоре после этого события Иван Грозный отменил опричнину. Опричнина, с одной стороны, уничтожила последние пережитки феодальной раздробленности и способствовала дальнейшей централизации государства . А с другой стороны, она своим террором и репрессиями обескровила и разорила Россию. Страна впала в глубокий хозяйственный кризис . Ухудшилось положение всего населения. Особенно сильно бедствовало крестьянство – основной производящий класс тогдашней России. Оно оказалось под двойным гнетом феодалов и государства в лице опричнины. Многие крестьяне бежали и оказались в южных и восточных окраинах страны, где не было опричного произвола. В начале 80-х годов помещичьи хозяйства центральных районов настолько опустели, что Иван Грозный издал указ, запрещающий крестьянам переходить от одного хозяина к другому. Именно с этого времени началось массовое закрепощение русских крестьян. Неудача в Ливонской войне, затянувшейся на два с половиной десятилетия, во многом была обусловлена политикой опричнины. В итоге не только главная цель этой войны – выход к Балтийскому морю – не была достигнута, но к тому же страна лишилась своих приобретений в Прибалтике. Однако Иван IV вошёл в историческую память русского народа не только как правитель, создавший институт опричнины. Его имя неразрывно связано с укреплением и расширением Российского централизованного государства . Иван Грозный, присоединив к России земли наследников Орды, положил конец</w:t>
      </w:r>
    </w:p>
    <w:p>
      <w:pPr>
        <w:jc w:val="both"/>
      </w:pPr>
      <w:r>
        <w:t>разорительным набегам кочевников на южные рубежи страны и открыл путь к освоению огромных территорий Поволжья, Урала, Сибири, Северного Кавказа. За годы царствования Ивана Грозного территория России увеличилась почти вдвое, а население страны, несмотря на нескончаемую череду войн, выросло более чем в одну треть. Страна стала еще более многонациональной. Увеличилось количество городов. При Иване Грозном были построены более 60 новых городов. Промышленность и ремесла продолжали развиваться довольно активно. Появились крупные центры промышленности, где выплавляли металл, производили ткань, обрабатывали кожу, варили соль. Особенно большие успехи были достигнуты в оружейном и литейном деле. В ту эпоху новое развитие получили такие традиционные отрасли, как производство одежды, обработка дерева, резьба по кости, ювелирное дело. Была построена первая в России фабрика по производству бумаги. Россия эпохи Ивана Грозного была активным субъектом международной торговли. Она вела торговлю со странами Запада, в том числе с Англией, по Белому морю. Начала развиваться торговля и со странами Востока: Индией, Ираном, Китаем, Средней Азией. Иван Грозный был одним из образованных и эрудированных людей своей эпохи. Как человек просвещенный, он придавал большое значение развитию образования в стране. При нём в стране было введено бесплатное начальное образование в церковных школах. Наиболее талантливую молодежь направлял на учебу в зарубежные страны. По поручению и под личным контролем царя в Москве в 1553 году была создана первая в России типография. Руководителем строительства и первым печатником этой типографии был дьяк3 Иван Фёдоров, который вошёл в историю как первопечатник России. 3 «Дьяками» в Московской Руси называли государственных служащих.</w:t>
      </w:r>
    </w:p>
    <w:p>
      <w:pPr>
        <w:jc w:val="both"/>
      </w:pPr>
      <w:r>
        <w:t>Эпоха Ивана Грозного, полная исторических событий, во многом определивших судьбу России, закончилась 18 марта 1584 года. В этот день царь во время игры в шахматы внезапно потерял сознание и, не приходя в себя, скончался. Правление Бориса Годунова В 1584 году после смерти Ивана Грозного, согласно праву наследования, царский престол занял его сын Фёдор Иванович (1584-1598). Фёдор был человеком со слабым здоровьем и отличался неспособностью управлять государством. По этой причине Иван Васильевич незадолго до своей смерти учредил Попечительский Совет из пяти членов. Совет должен был управлять страной в период царствования Фёдора Ивановича и позаботиться о другом его сыне – малолетнем царевиче Дмитрии. В Попечительский Совет входили бояре из близкого окружения царя, среди которых были боярин Борис Фёдорович Годунов – шурин Фёдора и Василий Иванович Шуйский – представитель одной из ветвей династии Рюриковичей. Очень скоро среди попечителей разгорается борьба за влияние на царя, победу в которой одерживает Борис Годунов. Он распускает Попечительский Совет и становится фактическим правителем государства. В 1598 году Фёдор Иванович скончался. Так как он был бездетным, а его младший брат Дмитрий в 1591 году умер при загадочных обстоятельствах, с его смертью династия Рюриковичей прервалась. Поэтому Земский собор избрал царём Бориса Годунова (1598-1605). Годунов был умным и деятельным политиком. Главное его внимание было обращено на то, чтобы укрепить государственность и восстановить хозяйство. Во время своего регентства и после - на царском престоле - Годунов вел энергичную внутреннюю и внешнюю политику. При его активном участии Русская православная церковь, до того зависимая от греческой церкви, обрела самостоятельность. Первым патриархом Московским</w:t>
      </w:r>
    </w:p>
    <w:p>
      <w:pPr>
        <w:jc w:val="both"/>
      </w:pPr>
      <w:r>
        <w:t>и всея Руси стал митрополит Иов. Годунов организовал большую работу по укреплению южных и юго-восточных рубежей страны. В Москве были построены красивые здания из кирпича и белого камня. Ему удалось отвоевать у Швеции города Ям, Копорье, Ивангород, Корела, потерянные в годы Ливонской войны. Однако положение крестьянства изменилось к худшему. Была продолжена политика дальнейшего закрепощения крестьянства. Ещё в 1597 году, по инициативе Годунова, царь Фёдор издал указ об урочных летах , то есть о продлении срока поимки беглых крестьян. Теперь крестьяне были почти окончательно прикреплены к своим хозяевам. Такое усиление зависимости крестьянства и ужесточение помещичьего гнёта вызывало недовольство в ее среде. Начали вспыхивать крестьянские волнения. Бояре, враждебно настроенные по отношению к Годунову, стали распространять слухи о якобы чудесном спасении царевича Дмитрия – наследника престола. Борис Годунов все больше терял поддержку народа. В стране назревал общий политический кризис. Смутное время В 1601-1603 годах на страну одновременно обрушились засуха и эпидемия холеры. Из-за неурожая, продолжавшегося три года подряд, Русь охватил страшный голод. Погибли сотни тысяч человек. Народ, доведенный до отчаяния, во всех своих бедах винил царя. Голодные годы привели к тому, что политическое напряжение переросло в социальный взрыв. Началась гражданская война, в которую втянулись все классы и сословия общества. Этот период, охватывающий 1603-1612 годы, в российской истории получил название Смутного времени. В это трудное для страны время в Польше появляется Лжедмитрий I, беглый монах Григорий Отрепьев, выдавший себя за «чудом спасшегося» сына Ивана Грозного Дмитрия. Он при поддержке короля Речи Посполитой и польско-литовской знати собирает довольно большой отряд и совершает поход на Москву.</w:t>
      </w:r>
    </w:p>
    <w:p>
      <w:pPr>
        <w:jc w:val="both"/>
      </w:pPr>
      <w:r>
        <w:t>Летом 1604 года Лжедмитрий вступает на территорию Руси. Ему с лёгкостью удаётся привлечь на свою сторону казаков, крестьян, холопов и даже многих представителей привилегированных сословий. Все эти люди верили в чудесное спасение наследника престола и надеялись, что с приходом законного царя их жизнь изменится к лучшему. В апреле 1606 года неожиданно умирает Борис Годунов . Московское боярство, не признав получившего престол юного сына Годунова – Фёдора, заявляет о поддержке самозванца. Лжедмитрий I занимает российский престол. Но его царство продолжалось недолго. В мае 1606 года он был убит восставшими против него боярами. Земский собор избрал нового царя. Им стал Василий Шуйский (1606-1610). Однако он не был поддержан народом. В стране вспыхнуло крупное крестьянское восстание, возглавляемое бывшим беглым холопом Иваном Болотниковым, в которой участвовали крестьяне, казаки и мелкие дворяне. Шуйский с большим трудом подавил восстание, но его власть была ослаблена. В 1608 году появляется новый самозванец – Лжедмитрий II. Это был человек неизвестного происхождения, который называл себя «спасшимся царем Дмитрием». Его активно поддерживали казаки и польско-литовские отряды. Победив в нескольких сражениях царское войско, самозванец разбил свой лагерь в селе Тушино, в нескольких километрах от Кремля и объявил себя царём. Хотя в народе Лжедмитрий II был прозван «тушинским вором», часть московского боярства, преследуя свои корыстные цели, присягнула самозванцу. Таким образом, на территории России возникла «вторая столица» со своим царём, Думой и другими атрибутами политического центра страны. В феврале 1609 года Шуйский заключил договор со Швецией, согласно которому - взамен военной помощи - Россия уступала ей Карельскую волость. Шведы не смогли ничего изменить в сложившейся обстановке. Но так как Швеция и Польша находились в состоянии войны, этот договор дал повод польскому королю на-</w:t>
      </w:r>
    </w:p>
    <w:p>
      <w:pPr>
        <w:jc w:val="both"/>
      </w:pPr>
      <w:r>
        <w:t>чать открытую войну против России. Польские войска захватили город Смоленск, после чего двинулись в сторону Москвы. На пути следования к русской столице они разоряли города и села, убивали людей. После открытой интервенции самозванец больше не был нужен Польше. Тушинский лагерь начал распадаться. Лжедмитрий II бежал в Калугу, где в 1610 году был убит. 17 июля 1610 года был совершен государственный переворот. Часть московских бояр свергла Шуйского с престола и насильно постригла его в монахи. Власть перешла в руки семи знатных бояр, так называемой «Семибоярщины» . Это правительство предложило польскому королю возвести на русский трон его сына - королевича Владислава. В августе 1610 года московские бояре провозгласили Владислава царем Руси. В Москве начали хозяйничать польские и литовские воеводы. Создавшимся положением не преминула воспользоваться и Швеция. У смотрев в низложении Шуйского свое освобождение от исполнения союзнических обязательств, она захватила часть северных территорий России. Русское государство оказалось на грани распада. Изгнание чужестранцев Обосновавшись в самом сердце России – Московском Кремле – польские захватчики вели себя кощунственно и цинично: разрушали церкви и храмы, зверски пытали священников, грабили церковное имущество. В своих пиршествах и весельях пили из потиров, играли в кости на иконах. Глумились над языком, верой и обычаями русских людей. Надругались над стариками, женщинами и детьми. Заняв почти всю западную часть страны, разорив и опустошив многие города и сёла, польское правительство вынашивало план уничтожения Русского государства. В то смутное время, когда у страны не было ни государственной власти, ни боеспособной армии, захватчикам казалось, что их цель достижима.</w:t>
      </w:r>
    </w:p>
    <w:p>
      <w:pPr>
        <w:jc w:val="both"/>
      </w:pPr>
      <w:r>
        <w:t>Угроза разрушения Русского государства чужеземцами сплотила русских людей. Начавшаяся борьба за восстановление независимости Отчизны поистине была общенародной. При освобождении Русской земли от иностранных интервентов, наравне с русскими, являли примеры доблести и патриотизма башкиры, коми, марийцы, мордва, татары, чуваши и другие народы России. В январе 1611 года в Москве сформировалось Первое ополчение, которым руководил рязанский дворянин Прокопий Ляпунов. Из-за слабой организации и внутренних разногласий, не добившись никаких успехов, летом 1611 года Первое ополчение распалось. Оплотом создания Второго народного ополчения в сентябре 1611 года стал Нижний Новгород, где традиции независимости, заложенные ещё во времена Киевской Руси, оставались сильными. Главным организатором ополчения стал земский староста Кузьма Минин. На его призыв встать на борьбу против польских интервентов откликнулись не только нижегородцы. В Нижний Новгород прибыли боевые дружины со всей Руси. Руководителем народного ополчения был избран князь Дмитрий Пожарский. Осенью 1612 года ополченская армия Пожарского подошла к Москве и, соединившись с остатками первого ополчения, 4 ноября освободила столицу. Польские интервенты были изгнаны из страны. Независимость России была восстановлена. В память об этом событии 4 ноября – дата освобождения Москвы от иноземных захватчиков – объявлена в России Днем народного единства. В начале 1613 года с целью восстановления государственной власти и избрания нового царя в Москве по приглашению руководства ополчения созывается Земский собор. После длительного обсуждения царем избирается 16-летний Михаил Фёдорович Романов (1613-1645) – сын будущего патриарха Московского Филарета, в то время находившегося в польском плену. Таким образом, начинается династия Романовых , пробывшая на российском престоле более 300 лет.</w:t>
      </w:r>
    </w:p>
    <w:p>
      <w:pPr>
        <w:jc w:val="both"/>
      </w:pPr>
      <w:r>
        <w:t>Начало династии Романовых.</w:t>
      </w:r>
    </w:p>
    <w:p>
      <w:pPr>
        <w:pStyle w:val="Heading2"/>
        <w:ind w:firstLine="0"/>
      </w:pPr>
      <w:r>
        <w:t>Первые Романовы</w:t>
      </w:r>
    </w:p>
    <w:p>
      <w:pPr>
        <w:jc w:val="both"/>
      </w:pPr>
      <w:r>
        <w:t>На долю первых Романовых выпала трудная задача преодоления трагических последствий Смутного времени и вывода страны из глубокого социально-экономического кризиса. Юному и неопытному царю Михаилу Романову в принятии государственных решений помогали его мать, ставшая «великой государыней», а также Земский собор и Боярская дума. После возвращения Филарета из польского плена и провозглашения его патриархом, царь сделал отца своим ближайшим советником и фактическим соправителем. В период царствования Михаила Романова Россия проводила довольно активную внутреннюю и внешнюю политику. В результате подписанного в 1617 году мирного договора со Швецией Россия вернула себе Новгородскую область, хотя побережье Финского залива и Карелия остались у шведов. В 1618 году было заключено перемирие и с Польшей. Тогда на родину вернулся отец царя патриарх Филарет. Михаилу Романову удалось - посредством назначения воевод и старост - на местах установить довольно устойчивую централизованную власть по всей территории России, преодолеть тяжелейшие последствия Смутного времени, восстановить хозяйство, развивать торговлю. При первом Романове продолжалось освоение Сибири. К России были присоединены Нижний Урал, Прибайкалье, Якутия и Чукотка, открыт выход к Тихому океану. Впервые в стране были построены чугуноплавильные, железоделательные и оружейные заводы. С 1621 года специально для царя и придворных начали выпускать первую русскую газету «Вестовые письма». К концу правления Михаила Романова в Москве была основана Немецкая слобода, где жили приглашенные в Россию иностранные инженеры и военные специалисты. По прошествии</w:t>
      </w:r>
    </w:p>
    <w:p>
      <w:pPr>
        <w:jc w:val="both"/>
      </w:pPr>
      <w:r>
        <w:t>меньше чем половины столетия жители этого поселения сыграют определенную роль в становлении мировоззрения Петра Великого. После смерти Михаила Фёдоровича 13 июля 1645 года русским царем стал его старший сын Алексей Михайлович Романов (1645-1676). Период правления второго Романова, за свой тихий, добродушный нрав получившего прозвище «Тишайший», был весьма неспокойным. Во время, немногим более тридцатилетнего, правления Алексея Михайловича в России произошли несколько войн, бунтов, восстаний. Этим временем во многом характеризуется XVII столетие, названное современниками «Бунташным веком». Первый мятеж, вошедший в историю как «Соляной бунт», начался в Москве и охватил всю страну на третий год правления Алексея Михайловича. Причиной бунта стала введенная новая пошлина на соль, которая превышала рыночную цену этого важного продукта. В 1648 году правительству пришлось отказаться от соляной пошлины. В 1650 году вспыхнули волнения в Пскове и Новгороде. Поводом к волнениям послужило закрепощение городских ремесленников Соборным Уложением, принятым в 1649 году. В Пскове восставшие горожане захватили власть и удерживали её в своих руках несколько месяцев. К восстанию примкнули крестьяне. В Новгороде восстание было быстро подавлено. А псковский мятеж удалось подавить лишь после того, как правительство пошло на некоторые уступки восставшим. Следует отметить, что Соборное Уложение – свод законов Русского государства, охвативший все действующие правовые нормы, – был принят взамен устаревшего Судебника Ивана Грозного. Оно, прежде всего, законодательно оформило абсолютную, единоличную власть царя. Соборное уложение также завершило юридическое оформление крепостного права. Нормы этого документа не давали крестьянам никаких свобод. Более того, они еще больше привязывали их к земле и феодалам, тем самым закрепощая окончательно.</w:t>
      </w:r>
    </w:p>
    <w:p>
      <w:pPr>
        <w:jc w:val="both"/>
      </w:pPr>
      <w:r>
        <w:t>Теперь сам крестьянин и вся его семья становились частной собственностью землевладельца, который имел право их продать, подарить и передать по наследству. Другим крупным восстанием был «Медный бунт» 1662 года. Оно произошло после того, как правительство увеличило выпуск медных денег, которые пустили в оборот по цене серебряных. Большое распространение в этот период получили фальшивые «воровские» деньги. Цены возросли во много раз. Бунт удалось подавить. Правительство, во избежание новых восстаний, в 1663 году отменило хождение медных денег. У силение феодального гнета, ухудшение условий жизни крестьян и низших слоев населения стали главными причинами крестьянской войны под предводительством Степана Разина (1667-1671 гг.). В восстании участвовали крестьяне, беднейшее казачество, городская беднота. Крестьянская война охватила обширные районы Дона, Поволжья, Приуралья, нашла своих сторонников на Украине. Восставшие сумели захватить Царицын, Астрахань, Саратов, Самару и другие города. Однако под Симбирском Степан Разин был разбит. В 1671 году он был выдан казаками царскому правительству. Степан Разин был казнен 6 июня 1671 в Москве. Другое событие, вызвавшее волну народного протеста и приведшее к церковному расколу, была церковная реформа, проводимая патриархом Никоном. Никон считался одним из ближайших друзей государя и самим Алексеем Романовым был возведён в патриархи. Реформа была начата в 1653 году по поручению царя. В ходе реформы за основу изменений церковных книг и обрядов были взяты греческие образцы . Хотя реформа затрагивала только внешние детали (например, обязывала креститься тремя перстами, а не двумя, как раньше), она вызвала раскол среди православных, поскольку часть верующих восприняла новшества как посягательство на ее веру . Но Никон не хотел признавать права несогласных и с привлечением административного ресурса жестоко наказывал противников своей реформы. Их</w:t>
      </w:r>
    </w:p>
    <w:p>
      <w:pPr>
        <w:jc w:val="both"/>
      </w:pPr>
      <w:r>
        <w:t>арестовывали, отправляли в ссылку, заточали в тюрьмы.</w:t>
      </w:r>
    </w:p>
    <w:p>
      <w:pPr>
        <w:jc w:val="both"/>
      </w:pPr>
      <w:r>
        <w:t>В результате многие бояре, купцы, ремесленники и особенно крестьяне встали на борьбу за «старую веру» . Так возник раскол в русской церкви . Тех, кто не принял реформы Никона, стали называть «староверами». Староверы в знак несогласия открыто выражали свое неподчинение властям, поднимали бунты и восстания, сжигали себя целыми группами или уходили в леса. Злоупотребляя добрым отношением царя к себе, Никон, по сути, предложил Алексею Михайловичу разделить с ним государственную власть. Это привело к серьёзному конфликту между царем и патриархом . В 1666 году государь созвал церковный суд. Никон был лишён сана патриарха и приговорён на пожизненное заключение в монастырь. Патриархом стал Иоаким. Но не только бунтами отмечен в исторической памяти русского народа период царствования Алексея Михайловича Романова. По распоряжению царя было проведено государственное реформирование. Были учреждены новые органы центрального управления (приказы) – Тайных дел, Монастырский, Малороссийский, Рейтарский, Счетный, Литовский и Хлебный. В 1648 году царь Алексей Михайлович приступает к реформе армии. Основным направлением реформы стало создание новых гусарских, драгунских, солдатских и рейтарских полков. Эти полки составили основу новой царской армии. Для успешного достижения целей реформы было принято на службу значительное количество военных специалистов из передовых стран Европы. Особое внимание Алексей Михайлович уделял внешней политике государства. Крупным достижением русской дипломатии во времена его правления было воссоединение Украины с Россией. 8 января 1654 года Переяславская Рада утвердила присоединение ряда украинских земель к России. В 1667 году победоносно закончилась 13-летняя война с Польшей, и России были возвращены Смоленск, Киев и вся левобережная Украина. При этом Алексей Михайлович лично участвовал во многих из военных походов, руководил дипломатическими</w:t>
      </w:r>
    </w:p>
    <w:p>
      <w:pPr>
        <w:jc w:val="both"/>
      </w:pPr>
      <w:r>
        <w:t>переговорами, контролировал деятельность русских послов.</w:t>
      </w:r>
    </w:p>
    <w:p>
      <w:pPr>
        <w:jc w:val="both"/>
      </w:pPr>
      <w:r>
        <w:t>На востоке страны стараниями русских первопроходцев Семена Дежнева и Василия Пояркова были присоединены к России земли Сибири. Были основаны города Иркутск, Нерчинск, Селенгинск. У спешно велась при Алексее Михайловиче борьба за безопасность южных границ России. В сфере экономической политики правительство Алексея Михайловича поддерживало промышленную деятельность, отечественную торговлю и купечество. Таможенный и Новоторговый уставы, принятые по поручению царя, содействовали развитию внешней торговли. В 1648 году Алексей Михайлович женился на Марии Милославской. У них родились 13 детей, среди которых – будущие цари Федор и Иван, а также царевна Софья. После смерти Марии Милославской царь в 1671 году заключил брак с Натальей Нарышкиной. Она родила троих детей и, в их числе, будущего императора России Петра I. Многие историки считают царствование Алексея Михайловича Романова одним из самых плодотворных в русской истории. Второй царь из династии Романовых первым встал на путь, ведущий к абсолютной монархии, стремясь прибрать в свои руки все рычаги управления государством. Историк и писатель М.Д. Хмыров считал, что Алексей Михайлович своими реформами не только подготовил, но и заложил фундамент под реформы Петра Великого, – он построил то, что Петр I перестраивал, при нем была создана материальная база, во многом обеспечившая петровские начинания. Царь Алексей Михайлович скончался 26 января 1676 года. Незадолго до этого, почувствовав приближение смерти, он дал сыну Фёдору благословение на царство. Царство Фёдора Алексеевича Романова (1676-1682) продолжалось всего 6 лет. Но даже за столь короткое время он сумел внести определенный вклад в развитие образования и просвещения на Руси. По его поручению была создана знаменитая</w:t>
      </w:r>
    </w:p>
    <w:p>
      <w:pPr>
        <w:jc w:val="both"/>
      </w:pPr>
      <w:r>
        <w:t>Славяно-греко-латинская академия, открытие которой состоялось уже после его смерти. Сам царь знал несколько языков, увлекался музыкой. Короткое царствование Фёдора Алексеевича ознаменовано важными нововведениями и реформами. В военном деле в 1682 году было отменено местничество 4, парализовывавшее институт начальствования в армии. Тем самым был положен конец порядку, согласно которому назначение людей на военную службу осуществлялось в зависимости от их родовой знатности и заслуг предков, без учета личных качеств. В целях централизации государственного управления некоторые смежные органы власти были объединены в единую структуру. Получили новое развитие полки иноземного строя. В 1682 году Федор Алексеевич внезапно умер и, поскольку у него не было прямых наследников, в России разразился династический кризис. На царский престол могли претендовать два сына Алексея Михайловича – слабый здоровьем шестнадцатилетний Иван и десятилетний Петр. Свои права на престол заявила и царевна Софья Алексеевна Романова (1682-1689) – дочь Алексея Михайловича Романова от брака с Марией Милославской. Тогда патриархом Иоакимом и боярами во избежание ещё большего углубления династического кризиса оба сына Алексея Михайловича были провозглашены царями. А регентшей при братьях стала их старшая сестра Софья Алексеевна. Софья была наделена острым, пытливым умом, творческими и организаторскими способностями. Она предприняла ряд инициатив, чтобы оживить торговлю России со странами Запада, развивать промышленность, главным образом, ткацкое производство. В период ее правления в России стали выпускать ткани, которые раньше привозили из-за рубежа, – атлас, бархат, парчу. Для подготовки отечественных кадров привлекались иностранные специалисты. 4 Слово «местничество» происходит от слова «место» – степень, знатность (в средневековой Руси).</w:t>
      </w:r>
    </w:p>
    <w:p>
      <w:pPr>
        <w:jc w:val="both"/>
      </w:pPr>
      <w:r>
        <w:t>В 1687 году начала свою деятельность Славяно-греко-латинская академия, основа которой была заложена еще при Фёдоре Алексеевиче. В годы правления Софьи были сделаны заметные уступки посадскому населению и ослаблен сыск беглых крестьян. Определенных успехов Софья Алексеевна добилась и во внешней политике. В 1687-1689 годах русские войска совершили два похода на Крым против Османской империи, в ходе которых были нанесены несколько поражений ханским войскам. Россия заключила договор о «Вечном мире» с Речью Посполитой. Согласно этому договору, Речь Посполитая признала принадлежность к России Киева, левобережной Украины, смоленских и северских земель. Был заключен Нерчинский договор с Китаем. Этот договор установил официальную границу между двумя странами. В 1684 году женился Иван Алексеевич, а 27 января 1689 года – Петр Алексеевич. Так как, согласно русскому обычаю, женатый человек считался совершеннолетним, братья-цари имели право выйти из-под опеки сестры. Но Софья Алексеевна не хотела уступать власть. Она в сговоре со стрелецкими формированиями в августе 1689 года попыталась отстранить своих братьев от престола. Узнав об этом, Петр предпринял жёсткие меры по предотвращению дворцового переворота. Участники заговора были казнены, а Софья была заточена в Новодевичьем монастыре (в Москве). После этого события - и смерти Ивана Алексеевича в 1696 году - Петр стал сначала самостоятельным, а затем и единоличным правителем России. В 1698 году Софья Алексеевна, поддавшись уговорам московских стрельцов, которые на время отсутствия Петра в Москве подняли мятеж, согласилась вернуть себе роль правительницы государства. Однако подавление мятежа стрельцов Петром I, который узнав о происшедшем, спешно вернулся в Россию, еще больше ухудшило и без того тяжелое положение Софьи. Она была пострижена в монахини под именем Сусанны, помещена в тот же Новодевичий монастырь, в котором и встретила свою смерть 3 июля 1704 года.</w:t>
      </w:r>
    </w:p>
    <w:p>
      <w:pPr>
        <w:pStyle w:val="Heading1"/>
        <w:ind w:firstLine="0"/>
        <w:jc w:val="center"/>
      </w:pPr>
      <w:r>
        <w:t>Глава II</w:t>
      </w:r>
    </w:p>
    <w:p>
      <w:pPr>
        <w:pStyle w:val="Heading1"/>
        <w:ind w:firstLine="0"/>
        <w:jc w:val="center"/>
      </w:pPr>
      <w:r>
        <w:t>РОССИЙСКАЯ ИМПЕРИЯ</w:t>
      </w:r>
    </w:p>
    <w:p>
      <w:pPr>
        <w:pStyle w:val="Heading2"/>
        <w:ind w:firstLine="0"/>
      </w:pPr>
      <w:r>
        <w:t>Эпоха Петра Великого</w:t>
      </w:r>
    </w:p>
    <w:p>
      <w:pPr>
        <w:jc w:val="both"/>
      </w:pPr>
      <w:r>
        <w:t>Петр Алексеевич Романов относится к величайшим личностям истории, деятельность которых имела огромное историческое значение не только для той эпохи, в которую они жили, но и для ряда последующих веков. Когда Петр вступил на царство, Россия значительно отставала от передовых стран Европы в экономическом, политическом, военном и культурном отношении. Это отставание было обусловлено не только длительным периодом восстановления страны после монголо-татарского владычества, Смутного времени, польского и шведского нашествий, но и отсутствием свободного выхода к морским торговым путям. У сугубляли положение ещё и господствующие в стране феодально-крепостнические отношения. Предшественники Петра I сделали очень много для стабилизации ситуации в стране, укрепления основ государственности и подъема ее экономики. Теперь необходимо было в кратчайшие сроки вывести Россию на путь модернизации и индустриального развития. В обстановке, когда Россия имела по соседству таких серьезных противников, как Швеция с северо-запада, Пруссия, Польша и Австрия с запада и Османская империя с юга, промедление в проведении коренных реформ, особенно в военной сфере, могло привести к тяжелым последствиям, даже к потере независимости. И Петру Великому за годы своего царствования удалось не только решить задачи модернизации экономики, создания сильной армии и флота, но и превратить Россию в могущественную империю. Такой грандиозный скачок в развитии России стал возможным благодаря огромному государственному уму, целеустремленности, решительности, твердой воле Петра I и трудовому, человеческому подвигу народа.</w:t>
      </w:r>
    </w:p>
    <w:p>
      <w:pPr>
        <w:jc w:val="both"/>
      </w:pPr>
      <w:r>
        <w:t>В России в разные периоды были проведены много крупных и значительных реформ. Но ни одно преобразование не потребовало такого гигантского напряжения сил всего общества, как петровские реформы. Петровская эпоха – это эпоха великого труда по созиданию новой России. Ибо в результате громадных усилий всего народа, в первую очередь русского крестьянства, Россия обрела экономическую и военную мощь. Главным же тружеником и организатором трудовых и ратных свершений был сам царь. Петр I обладал удивительной способностью быстро обучаться профессиям. Владел четырнадцатью ремёслами. Со знанием дела работал топором, рубанком, пилой, долотом, мог быть горновым у плавильной печи, токарем на точильном станке, кузнецом, столяром, плотником. У сердный и не знающий устали в физическом труде Петр непременно что-нибудь строил. Его руки всегда были в мозолях. Как уже было отмечено, Петр Алексеевич был первым ребёнком от второго брака Алексея Михайловича с Натальей Нарышкиной. Родился Петр 30 мая 1672 года. Обладая от природы хорошей памятью и любознательностью, он с пятилетнего возраста, под руководством дворцовых учителей, начал обучаться грамоте. Изучив азбуку, прочёл церковные книжки. Всё прочитанное он помнил наизусть. В годы правления Софьи Алексеевны Петр и его мать жили в селе Преображенском. Здесь юный Петр увлекается воинскими играми и для этой цели из числа ровесников и друзей строит два «потешных» полка, названных по их месту расположения, – Семёновским и Преображенским. Эти два полка впоследствии составят основу императорской гвардии. Постепенно юношеское увлечение перерастает в настоящее занятие и вынуждает Петра искать знатоков военной науки. Он находит их среди иностранцев, живущих в Немецкой слободе, которая располагалась неподалёку от села Преображенское. Голландец Франц Тиммерман обучал Петра арифметике, геометрии и фортификации. Другой голландец – Карштен Брандт – учил юного царя плавать под па -</w:t>
      </w:r>
    </w:p>
    <w:p>
      <w:pPr>
        <w:jc w:val="both"/>
      </w:pPr>
      <w:r>
        <w:t>русами. С помощью швейцарца Франца Лефорта, шотландцев</w:t>
      </w:r>
    </w:p>
    <w:p>
      <w:pPr>
        <w:jc w:val="both"/>
      </w:pPr>
      <w:r>
        <w:t>Патрика Гордона и Якова Брюса и других жителей Немецкой слободы Петр изучил немецкий, голландский, английский и французский языки, научился фехтованию и изящной верховой езде. Петр вместе с Карштеном Брантом, который был судостроителем, заложил верфь при устье реки Трубеж, впадающей в Плещеево озеро, и тем самим дал начало кораблестроению в России. Внешняя политика Петра I Осознавая свою главную внешнеполитическую задачу, а именно вывод России к мировым морским путям, Петр I свою активную деятельность, как правитель государства, начинает с попытки обеспечения выхода страны к берегам Азовского и Чёрного морей. С этой целью в 1695-1696 годах Петр I совершает два Азовских похода против Турции. Первый поход в 1695 году, ввиду отсутствия флота у русской армии, заканчивается неудачей. Осознав стратегическое значение морских сил не только для овладения Азовом, но и для усиления военной мощи страны, Петр I со свойственной ему энергией и решительностью принимается за создание морского флота. Построив за удивительно короткий срок 2 корабля, 23 галеры и более тысячи мелких судов, весной 1696 года Петр совершает второй поход, который завершается взятием Азовской крепости. Со взятием Азова война с Турцией не закончилась. Для успешного ведения войны и завоевания права доступа к Чёрному морю силы у России были недостаточны. Ей были нужны союзники. С целью поиска союзников для совместной борьбы против Турции Петр решил отправить в Европу дипломатическую миссию из 250 человек. Эта миссия получила название «Великое посольство». Деятельность «Великого посольства» началась 9 марта 1697 года. В ее состав, кроме «Великих послов», в обязанности которых входила задача найти союзников против Турции, были вклю-</w:t>
      </w:r>
    </w:p>
    <w:p>
      <w:pPr>
        <w:jc w:val="both"/>
      </w:pPr>
      <w:r>
        <w:t>чены и молодые дворяне, чтобы они обучились кораблестроению, военно-морскому делу, различным наукам. Среди них был и Петр I под именем «урядника Петра Михайлова». В течение почти полутора года, что продолжалось посольство, Петр - одновременно с ведением переговоров с правителями европейских государств - с рвением и энтузиазмом изучал основы кораблестроения, артиллерийское дело, навигационную науку, различную военную технику. С этой целью в голландском городе Саардаме он работал плотником на корабельной верфи, в Амстердаме участвовал в постройке фрегата, в Англии прошел курс теории кораблестроения, в Германии постигал искусство артиллерийской стрельбы. Путешествуя по европейским городам, Петр слушал лекции, посещал музеи, театры, больницы, научные центры, знакомился с промышленностью, образом жизни европейцев, их культурой и бытом. «Великие послы» по приказу Петра закупили в Европе много оружия, приборы, другие военные приспособления, а также пригласили для службы в русскую армию около 900 военных специалистов различного профиля. Но им не удалось найти союзников в войне против Турции. Это обстоятельство вынудило Петра I изменить направление своей внешней политики и готовиться к борьбе за право выхода России к Балтийскому морю. В тот период всё восточное побережье Балтики, в том числе территории на востоке Финского залива, которые с давних времён принадлежали России, находились под властью Швеции. Петру удалось договориться с Данией, Саксонией и Польшей о создании антишведского Северного союза . Все эти страны имели к Швеции территориальные претензии. Не желая войны на два фронта, Россия 13 июля 1700 года заключила перемирие с Турцией на 30 лет. 8 августа 1700 года началась Северная война, растянувшаяся на 21 год. Начало войны для неопытной российской армии сложилось неудачно. Она потерпела поражение у города Нарва. Но благодаря успешным реформам Петра I преобразованная и усиленная</w:t>
      </w:r>
    </w:p>
    <w:p>
      <w:pPr>
        <w:jc w:val="both"/>
      </w:pPr>
      <w:r>
        <w:t>русская армия уже через год начала одерживать одну победу за другой. В декабре 1701 года было нанесено поражение шведским войскам в местечке Эрестфер вблизи города Дерпт. В начале октября 1702 года была взята крепость Нотебург. В июле 1702 года была одержана победа в сражении у Гуммельсгофа. В начале мая 1703 года была повержена крепость Ниеншанц на месте слияния рек Охты и Невы. Таким образом, ещё к середине 1703 года Россией были отвоёваны все ее исконные земли, ранее захваченные Швецией. В 1703 году по приказу Петра в устье Невы была заложена Петропавловская крепость, которая стала началом строительства города Санкт-Петербурга. Овладев в 1704 году Дерптом и Нарвой, российская армия обрела выход к берегам Балтики . Тогда Петр I предложил шведскому королю заключить мир, но получил отказ. Война, то угасая, то вспыхивая с новой силой, продолжалась. Решающим сражением, которое изменило весь ход войны, стало Полтавское сражение, состоявшее 27 июля 1709 года. В этой исторической битве русская армия полностью разбила армию шведов. Северная война закончилась бы раньше, если не было Прутского похода, предпринятого Петром I в ответ на вторжение турецкой армии в 1711 году в Азов. Этот поход закончился для России неудачно. Но Петру I всё же удалось заключить с Турцией перемирие ценой возвращения города Азова. Заключительное сражение Северной войны состоялось в июле 1720 года. Русская эскадра нанесла шведскому флоту сокрушительное поражение у острова Гренгам. Эта победа заставила Швецию пойти на мирные переговоры. 30 августа 1721 года в финском городе Ништадте, при личном участии Петра I, был заключен мирный договор. По этому договору Швеция уступила России Финский залив, Эстонию, часть Латвии и Карелии. Россия также получила удобные порты в Риге и Таллине и укрепилась на берегах Балтийского моря. Таким образом, задача выхода в</w:t>
      </w:r>
    </w:p>
    <w:p>
      <w:pPr>
        <w:jc w:val="both"/>
      </w:pPr>
      <w:r>
        <w:t>Балтийское море была решена. Россия заняла важное место в Европе и стала великой морской державой. В ознаменование победы в Северной войне Сенат России 22 октября 1721 года присвоил Петру I чин адмирала, титулы «Отец Отечества», «Великий» и «Император Всероссийский». Петр I придавал важное значение и восточному направлению внешней политики государства. России необходимо было усилить торговые связи с восточными странами и воспрепятствовать экспансии Турции в Закавказье. Летом 1722 года русская армия во главе с самим императором совершила Персидский поход. Эта война длилась недолго, – 12 сентября 1723 года в Петербурге был заключен мир с Персией, по которому Россия получила западное и южное побережья Каспия с городами Дербент и Баку, провинциями Гилянь, Мазендеран и Астарабад. Реформы Петра Великого Преобразования Петра I, охватившие все стороны жизни России, начались с военной реформы. Была создана совершенно новая, регулярная армия на основе рекрутского набора. Она имела современное по тому времени вооружение. Одновременно был создан мощный военный флот. В ходе Северной войны развернулось строительство военных кораблей. За годы царствования Петра I в России было построено около 900 кораблей. Для подготовки офицеров армии и флота были созданы военные, инженерные и морские школы. К 20-м годам XVIII века Россия уже полностью обеспечивала армию и флот своими кадрами. Стратегические задачи, стоящие перед страной, требовали создания развитой экономики. В разных районах России строились металлургические и военные заводы, развивалось производство меди, химической и текстильной продукции. Принимались меры для развития сельского хозяйства и внешней торговли, строились дороги, прокладывались каналы, соединяющие водные пути.</w:t>
      </w:r>
    </w:p>
    <w:p>
      <w:pPr>
        <w:jc w:val="both"/>
      </w:pPr>
      <w:r>
        <w:t>Развитие экономики поддерживалось государством. Владельцы мануфактур (заводов и фабрик) получали различные льготы, освобождались от налогов. Рабочих рук для работы на производстве не хватало, и государство решило эту проблему путем передачи части государственных крестьян мануфактурам. В результате во всех отраслях крупного производства начал широко использоваться крепостной труд. Для содержания армии и создания мощной экономики государству были нужны огромные финансовые средства. Для увеличения доходов была введена подушная подать, согласно которой налоги изымались со всех представителей податных сословий (кроме дворян и духовенства) мужского пола, независимо от их возраста. Были введены новые налоги на доходы от продажи соли, табака, алкоголя, жира, сала, смолы и прочих товаров. Налогами облагались дубовые гробы, бани, рыбная ловля, причалы, перевозы и даже одежда и бороды. Одновременно с проведением подушной подати состоялась перепись населения. Была проведена денежная реформа . Основными платёжными единицами стали медная копейка и серебряный рубль . В результате денежной и налоговой реформ бюджет государства вырос в 3 раза. Крупные изменения произошли в системе государственного управления. Вместо Боярской думы был создан Сенат, который стал высшим органом государственной власти. Взамен 50 устаревших приказов Петр I ввёл 12 коллегий . Каждая коллегия ведала определенными отраслями управления. Основными коллегиями считались Иностранная, Военная, Адмиралтейская. Деятельность коллегий осуществлялась на основе принципа коллегиальности и строгой регламентации. По указу Петра Великого был создан институт российской прокуратуры и пост генерал-прокурора. Прокуратура осуществляла надзор за деятельностью Сената и коллегий. Для расследования политических преступлений тайная полиция была преобразована в Тайную Канцелярию.</w:t>
      </w:r>
    </w:p>
    <w:p>
      <w:pPr>
        <w:jc w:val="both"/>
      </w:pPr>
      <w:r>
        <w:t>В ходе областной реформы страна была разделена на 8 губерний во главе с губернаторами. Губернаторы обладали всей полнотой власти и выполняли законодательные, административно-полицейские и судебные функции. Губернии состояли из провинций, а провинции из уездов. Согласно введённого Петром I «Табели о рангах» , все дворяне были обязаны проходить военную или гражданскую службу. Все государственные должности подразделялись на 14 рангов. Этот закон устанавливал всем служащим единый порядок продвижения по службе. Запрещалось внеочередное присвоение чинов. Принцип личной выслуги, заложенный в основу «Табели о рангах», давал возможность представителям недворянских сословий получать дворянство. С целью уравнивания поместья и вотчины и обеспечения стабильного роста дворянского землевладения царем издаётся «Указ о единонаследии». По этому указу, поместье передавалось по наследству только одному из сыновей. «Указ о единонаследии» также был призван способствовать приобщению обделённых наследством дворянских детей к государственной службе. С учреждением Священного Синода , призванного вести церковные дела, было упразднено патриаршество. Синод возглавлял обер-прокурор. Церковь стала частью государственной системы. С проведением церковной реформы завершился процесс формирования в России государственной системы абсолютизма5. Указ о престолонаследии, подписанный Петром I, устанавливал новый порядок передачи власти, согласно которому император был волен избрать преемника, независимо от родственных связей. Под руководством Петра I были осуществлены значительные преобразования в области культуры, науки и просвещения. Важные изменения, произошедшие в политической и социально-эко5 Форма правления, при которой верховная власть в государстве полностью и безраздельно принадлежит монарху.</w:t>
      </w:r>
    </w:p>
    <w:p>
      <w:pPr>
        <w:jc w:val="both"/>
      </w:pPr>
      <w:r>
        <w:t>номической жизни страны, требовали подготовки национальных кадров. Задача просвещения народа превратилась в государственную политику. Впервые в России была создана система светского образования, были учреждены школы для изучения различных профессий – пушкарская, математико-навигационная, медико-хирургическая, школа доменщиков и горных техников, переводчиков. Было введено обязательное обучение грамоте детей дворян и духовенства, а дети других сословий должны были обучаться в начальных школах. Для издания новых школьных учебников и другой научной литературы в стране были построены новые типографии. Распространению грамотности в значительной мере способствовала введенная Петром I упрощенная азбука вместо трудночитаемого церковного алфавита. В Санкт-Петербурге открылась первая в России крупная публичная библиотека. Начала систематически выходить первая русская газета «Ведомости». С первых лет XVIII века разрозненные знания начали систематизироваться в научные направления. Большие успехи были достигнуты в геодезии, гидрографии, картографии, изучении недр и поиске полезных ископаемых. В Петербурге была основана астрономическая обсерватория. По инициативе Петра I открылся первый в России естественно-исторический музей – Кунсткамера. В этом музее были собраны большое количество различных экспонатов из числа редких исторических и мемориальных предметов, оружие, материалы по традиционной культуре и быту коренных народов разных стран и много другое. Экспонаты были доставлены со всех частей мира, кроме Австралии. В то время таким богатым собранием не владел ни один музей Европы. Логическим итогом реформ Петра Великого в области науки и образования стал указ о создании в Санкт-Петербурге Академии наук, которая открылась уже после его смерти. Академия</w:t>
      </w:r>
    </w:p>
    <w:p>
      <w:pPr>
        <w:jc w:val="both"/>
      </w:pPr>
      <w:r>
        <w:t>наук была призвана стать не только общенациональным научным центром, но и базой для подготовки научных кадров. При Академии были открыты университет и гимназии. Перенос столицы государства из Москвы, города с сильными патриархальными традициями, в Санкт-Петербург способствовал ускорению политического, экономического и культурного развития страны. Само строительство города внесло в жизнь народа России новые веяния и свершения. Здесь возводились великолепные дворцы и величественные храмы, театры и музеи, школы и библиотеки. Как плод творческого содружества русских и зарубежных зодчих, за короткое время в Петербурге появились архитектурные шедевры – Адмиралтейство, Александро-Невский монастырь, Кунсткамера, Летний дворец, Петергоф и другие, которые украшают город и по сей день. Петр I хотел сделать Санкт-Петербург главным политическим и культурным центром России и добился этого при жизни. Петербург стал символом обновленного государства, европейской культуры и просвещения, «окном в Европу», средоточием прогрессивных идей, философской, политической и общественной мысли российского народа. Множество новшеств вошли в культурную жизнь и быт русского дворянства. Петр I сразу же после возвращения из «Великого посольства» решил изменить внешний облик и поведение высшего сословия России и приблизить его к светскому образу жизни, распространенному в Европе. Специальными указами царя дворянам было предписано одеваться в платья европейского покроя, носить короткую стрижку и бороды, участвовать в ассамблеях – вечерах с играми, музыкой, танцами, приводить на эти вечера своих жён и дочерей. Был издан кодекс поведения молодого поколения русского дворянства – «Юности честное зерцало». В России вошло в традицию устраивать светские праздники, маскарады, массовые гуляния, фейерверки. Было введено новое</w:t>
      </w:r>
    </w:p>
    <w:p>
      <w:pPr>
        <w:jc w:val="both"/>
      </w:pPr>
      <w:r>
        <w:t>летоисчисление, по которому новый год, как и в Европе, начинался с 1 января, а не с 1 сентября, как было раньше. В этот период издавалось большое количество книг, переведённых с разных языков. Россияне начали знакомиться с научными и техническими достижениями Европы. В страну стали приезжать иностранные учёные, учителя, специалисты по архитектуре, живописи и другим изящным искусствам. Талантливые молодые люди направлялись на учебу в европейские страны. По поручению царя в Европе покупались картины, скульптуры и другие произведения искусства. Шёл активный культурный обмен. Таковы, в кратком изложении, реформы Петра Великого, в результате которых Россия превратилась в одну из ведущих мировых держав с конкурентоспособной экономикой, развивающейся наукой, мощной армией и флотом, эффективной системой управления. Однако этот исторический успех был достигнут путём налогового и крепостнического гнёта , колоссального напряжения сил всего народа. Разорительные налоги и всевозрастающий крепостнический гнёт не раз становились причиной народных выступлений. Во многих городах и районах вспыхивали беспорядки и восстания. Самыми крупными из них были восстание в Астрахани и казачье восстание на Дону под руководством Кондратия Булавина. Все эти восстания были жестоко подавлены. Как бы не оценивалась деятельность Петра I, бесспорно то, что задачу обновления России он считал делом необходимым и сверхважным. И ради решения этой задачи не жалел ни себя, ни других. Будучи сам человеком разносторонне талантливым, Петр I оценивал людей не по происхождению, а по их способностям. Истории известны имена сподвижников и близких друзей Петра Великого, которые были выходцами из простого народа, – Александр Меншиков, Павел Ягужинский, Пётр Курбатов, Никита Демидов, Пётр Шафиров, Алексей Макаров, Антон Девиер и другие. Беспокойная, прошедшая вся в трудах, жизнь Петра Великого</w:t>
      </w:r>
    </w:p>
    <w:p>
      <w:pPr>
        <w:jc w:val="both"/>
      </w:pPr>
      <w:r>
        <w:t>оборвалась 28 января 1725 года, оставив многие начатые им преобразования незавершёнными. Но те реформы, что он успел завершить, предопределили направление развития России на целые последующие столетия. Дворцовые перевороты Внезапная кончина не позволила Петру I назначить наследника престола. И во влиятельных кругах придворной аристократии развернулась острая борьба за возведение на трон того или иного претендента. За менее чем сорок лет – с 1725 года по 1762 год – на русском престоле сменилось шесть императоров и императриц из династии Романовых. Смена монархов зачастую происходила в результате дворцовых переворотов. Это обстоятельство дало основание историкам назвать эту часть XVIII века эпохой дворцовых переворотов. В осуществлении дворцовых переворотов главенствующая роль принадлежала дворянской гвардии – привилегированной части армии, созданной Петром как опора самодержавия. От её позиции во многом зависело кому быть на российском престоле. Первой, с помощью гвардии, императорский трон заняла вдова Петра Великого Екатерина I (1725-1727). Чтобы ограничить власть Сената и повысить роль сил, приведших её к власти, она учредила Верховный тайный совет, который фактически руководил государством. Наиболее значимыми событиями времени правления Екатерины I были открытие Академии наук, экспедиция Витуса Беринга на Камчатку, улучшение отношений России с Австрией. Екатерина I умерла 6 мая 1727 года. За несколько дней до своей смерти она завещала власть внуку Петра I – Петру II Алексеевичу. Петр II (1727–1730) был 12-летним мальчиком, поэтому всеми делами в государстве ведал Верховный тайный совет. В январе 1730 года молодой император заболел оспой и ско -</w:t>
      </w:r>
    </w:p>
    <w:p>
      <w:pPr>
        <w:jc w:val="both"/>
      </w:pPr>
      <w:r>
        <w:t>ропостижно скончался. Со смертью Петра II мужская линия династии Романовых прекратилась. Тогда члены Верховного тайного совета решили пригласить на трон Анну Ивановну (1730-1740) – племянницу Петра I , дочь Ивана Алексеевича. Анна в 1710 году была выдана замуж за курляндского герцога. После смерти мужа жила в Курляндии. Вместе с Анной в Россию прибыло много немцев. Став императрицей, Анна Ивановна окружила себя иностранцами, назначив их на высшие государственные должности. Её фаворит6 – немец Эрнст Иоганн Бирон, ставший первым министром, – фактически правил страной. Эта власть была названа «бироновщиной». Всюду царили произвол, коррупция, репрессии. В 1740 году Анна Ивановна, умирая, передала престол Ивану VI Антоновичу (1740-1741) – трехмесячному сыну своей племянницы Анны Леопольдовны, которая и стала регентшей при малолетнем императоре. В ноябре 1741 года произошёл очередной государственный переворот, в ходе которого гвардейцы возвели на российский престол младшую дочь Петра I Елизавету (1741-1761). Во время правления Елизаветы Петровны произошел возврат к петровским порядкам. Дворянство получило новые льготы и привилегии. Помещикам было предоставлено право продавать своих крестьян в рекруты, ссылать в Сибирь, распоряжаться их имуществом. Были отменены внутренние таможенные сборы, что способствовало развитию российского рынка. Внешняя политика Елизаветы была весьма успешной. Победа в русско-шведской войне 1741-1743 годов позволила России присоединить к своей территории значительную часть Финляндии. А успехи России в Семилетней войне 1756-1763 годов и взятие Берлина продемонстрировали высокий боевой потенциал русской армии, ее способность побеждать сильнейшую армию 6 Любимец высокопоставленного лица, получающий выгоды и преимущества от его покровительства.</w:t>
      </w:r>
    </w:p>
    <w:p>
      <w:pPr>
        <w:jc w:val="both"/>
      </w:pPr>
      <w:r>
        <w:t>Европы, каковой тогда являлась прусская армия. Однако смерть царицы в декабре 1761 года перечеркнула все успехи русского оружия. Сменивший Елизавету Петровну на российском престоле её племянник Пётр III (1761-1762) заключил мир с императором Фридрихом II и вернул Пруссии все ранее завоёванные земли. Елизавета ещё в 1742 году задумалась о закреплении трона за династией. С этой целью она объявила своего племянника – 14-летнего немецкого принца Карла Петра Ульриха, – в православии принявшего имя Петра Фёдоровича, наследником престола. Пётр был единственным внуком Петра Великого, сыном старшей дочери Анны, вышедшей замуж за герцога Гольштейн-Готторнского. Лишенный с младенчества матери, и как вероятный наследник шведского престола, он был воспитан в духе лютеранства и ненависти к России - давнего противника Швеции. Приезд в Петербург и жизнь среди русских не изменили Петра, – он остался немецким принцем, непонимающим Россию и русских, ревностным поклонником прусского короля Фридриха II. Когда Пётр III достиг совершеннолетия, ему сосватали немецкую принцессу Софью Августу Фредерику Анхальт-Цербстскую, которая после принятия православия стала великой княгиней Екатериной Алексеевной. Екатерина по нраву резко отличалась от своего мужа. Она с уважением относилась к русским обычаям и традициям, старательно изучала русский язык и русскую культуру, показывала свою приверженность православию, соблюдала посты, посещала церковь. Петр III был у власти недолго, – всего семь месяцев. Но за это время он упразднил Тайную канцелярию, изданием «Манифеста о даровании вольности и свободы» отменил обязательную воинскую повинность для дворян, разрешил им свободно выезжать за границу. Но эти меры не сделали Петра III сколько-нибудь популярным и не сгладили его вину перед русским офицерством за то, что он свёл на нет результаты их побед в Семилетней войне. Попытки Петра III внедрить в русскую армию прусские порядки и переодеть православное духовенство в одежды лютеранских</w:t>
      </w:r>
    </w:p>
    <w:p>
      <w:pPr>
        <w:jc w:val="both"/>
      </w:pPr>
      <w:r>
        <w:t>пасторов стали причиной единодушной нелюбви народа к царю.</w:t>
      </w:r>
    </w:p>
    <w:p>
      <w:pPr>
        <w:jc w:val="both"/>
      </w:pPr>
      <w:r>
        <w:t>Всё это привело к заговору против Петра III. 28 июня 1762 года его жена Екатерина II , воспользовавшись своей популярностью и опираясь на поддержку гвардейских полков, провозгласила себя императрицей. Петр III был вынужден подписать акт о самоотречении от престола. Свергнутый царь был заключён под стражу и через несколько дней умер при невыясненных обстоятельствах. Екатерина II. Политика «просвещенного абсолютизма» Екатерина II, именем которой названа целая эпоха в истории России, правила страной три с половиной десятилетия. Ум, талант, образованность в сочетании с огромной государственной волей позволили ей совершить огромный прорыв как на международной арене, так и внутри страны. Она ещё при жизни и своими подданными, и авторитетными европейскими политиками была удостоена эпитета «Великая». Увлечённая ещё с юных лет идеями французских просветителей Вольтера, Дидро, Монтескье и Руссо, Екатерина II после восхождения на российский престол мечтала о том, чтобы создать в России обновлённую политическую систему, опирающейся на закон. Она следовала опыту европейских государств, проводивших политику «просвещенного абсолютизма», согласно которой во главе государства должен был стоять просвещенный правитель, покровитель искусств, благодетель нации. С целью устранения наиболее устаревших социальных институтов она реорганизовала Сенат, огосударствила церковные земли и провела реформу судопроизводства. В 1767 году Екатерина II созвала Уложенную комиссию, в работе которой принимали участие 572 депутата, представлявших все слои общества, за исключением духовенства и крестьян. Эта комиссия должна была выработать новый свод законов вместо</w:t>
      </w:r>
    </w:p>
    <w:p>
      <w:pPr>
        <w:jc w:val="both"/>
      </w:pPr>
      <w:r>
        <w:t>устаревшего Соборного уложения 1649 года. Сама императрица написала для комиссии «Наказ» – теоретическое обоснование основных принципов политики просвещенного абсолютизма. Этот документ должен был служить наставлением депутатам в процессе их законотворческой деятельности. Главной мыслью «Наказа» было то, что для огромной России всякая власть, кроме самодержавия, губительна и приведёт страну к разорению. Также отмечалось, что самодержавие – это благо для всего народа, что монарх правит государством на основе законов, которые устанавливает сам. И что перед законом все равны. Однако депутаты Уложенной комиссии оказались неспособными для законодательной работы. Кроме того, каждый представитель отстаивал интересы своего сословия. Разочаровавшись в своих надеждах, Екатерина II распустила Комиссию. Она решила, что будет правильно законы разрабатывать самой, а в политике опереться на дворянство как на главную социальную силу государства. «Золотой век» дворянства Время правления Екатерины II принято считать «золотым веком» дворянства. За тридцать четыре года, что Россией руководила Екатерина II, произошло небывалое усиление позиции дворянства. В 1762 году императрицей был издан Манифест «О даровании вольности и свободы всему российскому дворянству», а 1775 году принята «Грамота на права, вольности и преимущества благородного российского дворянства». Эти два документа стали венцом политики государства в отношении дворянства. Дворянство было возведено в высшее привилегированное сословие. Оно стало называться «благородным». Дворяне были освобождены от обязательной службы, уплаты налогов, судебного преследования. Они получили право свободно владеть своими имениями, беспрепятственно ездить за границу, пользоваться многими другими привилегиями. Если раньше дворяне</w:t>
      </w:r>
    </w:p>
    <w:p>
      <w:pPr>
        <w:jc w:val="both"/>
      </w:pPr>
      <w:r>
        <w:t>получали земли с крестьянами как награда за службу царю, то теперь они просто передавали их по наследству. Государство не имело право конфисковывать имение дворянина, даже если он совершал преступление. Отобранные у церкви земельные владения были переданы дворянам. К ним перешли также 800 тысяч государственных крестьян. Екатерина II в своих произведениях осуждала крепостнический гнёт. Но в реальности именно в годы её правления в стране усилился произвол над крестьянами. Царица фактически дала дворянству безграничные права в отношении своих крестьян. Помещики могли их безвинно наказывать, ссылать в Сибирь, проиграть в карты. Жалоба крестьян на своих помещиков расценивалась как государственное преступление. В этот период усилилась торговля крепостными крестьянами: их продавали не только вместе с землей, но и без земли, разлучая мужей с женами, детей с родителями. Крепостной крестьянин стал настоящим рабом, «живой вещью». Правительство Екатерины II закрепило крепостнические порядки и на окраинах империи, где раньше их не было. На Украине вместо гетманства было введено генерал-губернаторство. Украинские старшины в правах были уравнены с русскими дворянами. Была ликвидирована Запорожская Сечь – оплот казацкой вольности. Крестьянская война под руководством Пугачёва У силение крепостного гнёта вызвало растущее недовольство угнетенных слоев населения. В обществе назревал социальный взрыв. К этому времени в народе распространились слухи о том, что царь Петр III вовсе не умер, а скрывается и готовится к войне, чтобы вернуть отобранную у него власть. Этой ситуацией умело воспользовался донской казак Емельян Пугачёв . Он объявил себя «государем Петром Фёдоровичем». Вокруг него сразу стала собираться казацкая беднота и крестьяне, недовольные полити -</w:t>
      </w:r>
    </w:p>
    <w:p>
      <w:pPr>
        <w:jc w:val="both"/>
      </w:pPr>
      <w:r>
        <w:t>кой царских властей. К восставшим присоединились башкиры, татары, калмыки, марийцы. Поднялись и крепостные рабочие на уральских заводах. Крестьянская война началась в сентябре 1773 года и быстро охватила Южный и Средний Урал, Башкирию, Поволжье и Западную Сибирь. Отряды Пугачёва стремительно двигались вперёд, захватывая города и крепости, сжигая помещичьи усадьбы. Екатерина II направила против Пугачева крупные регулярные войска. Под Казанью Пугачёв потерпел крупное поражение и со своим отрядом ушел на Волгу. Здесь, недалеко от Царицына, произошел решительный бой. Бунтовщики были разбиты. Тысячи участников восстания были казнены или жестоко наказаны. Пугачев, арестованный в сентябре 1774 года, в деревянной клетке был привезён в Москву и казнён на Болотной площади 10 января 1775 года. После подавления восстания Пугачёва политика Екатерины II резко изменилась. Она приняла ряд мер, направленных на устранение последствий крестьянской войны и предотвращение подобных восстаний в будущем. Была свёрнута политика просвещенного абсолютизма. Когда в 1789 году совершилась Великая Французская революция, российское дворянство отнеслось к ней крайне негативно. Екатерину, как и других европейских монархов, эти события сильно встревожили. С Францией были разорваны дипломатические и торговые отношения. Россия взяла на себя активную роль в организации союза европейских государств против французской революции. Одновременно усилилась и внутренняя реакция. Ужесточилась цензура. Книги, ввозимые из-за границы строго проверялись, французские книги сжигались. Были запрещены произведения некоторых русских мыслителей. За свое сочинение «Путешествие из Петербурга в Москву», в которой была отражена тяжёлая жизнь простого народа, был осуждён и сослан в Сибирь писатель А. Радищев. Пострадал также книгоиздатель и общественный деятель Н. Новиков.</w:t>
      </w:r>
    </w:p>
    <w:p>
      <w:pPr>
        <w:jc w:val="both"/>
      </w:pPr>
      <w:r>
        <w:t>Эпоха Екатерины II характеризуется не только укреплением абсолютизма, но и значительными преобразованиями во многих сферах, в том числе в экономике. Подписанный императрицей в 1763 году указ, разрешивший продажу хлеба в зарубежные страны, имел важное значение для развития экономики и способствовал расширению торговли. При Екатерине II значительными темпами развивалась промышленность. Создавались крупные промышленные центры. Принятый в 1775 году Манифест «О свободе предпринимательства» значительно облегчил развитие предпринимательства. Этот документ разрешал представителям всех сословий, в том числе крестьянам, открывать свои предприятия. Манифест также отменял различные сборы с промыслов и торговли. В конце XVIII века в России работали 1200 крупных предприятий. Увеличилось число парусно-полотняных мануфактур. По выплавке чугуна Россия заняла первое место в мире. Увеличился экспорт товаров в европейские страны. Шёл процесс дальнейшего превращения мелкотоварного производства в мануфактуру. Период царствования Екатерины II отмечен существенными просветительскими преобразованиями. Были открыты училища, воспитательные дома, школы для детей из всех сословий. В провинциальных городах создавались народные училища. Была введена, революционная по тем временам, классно-урочная система. По поручению Екатерины II в Петербурге открылся Смольный институт благородных девиц. Этим учебным заведением было положено начало женскому образованию в России. В 1755 году по инициативе Михаила Ломоносова был основан Московский университет. В 1763 году впервые в стране была создана Медицинская академия, которая готовила профессиональных медиков. К концу правления Екатерины II в России насчитывалось 550 учебных заведений , в которых учились более 70 тысяч человек. При Екатерине II получили дальнейшее развитие наука и культура. Российская академия наук стала одним из ведущих на-</w:t>
      </w:r>
    </w:p>
    <w:p>
      <w:pPr>
        <w:jc w:val="both"/>
      </w:pPr>
      <w:r>
        <w:t>учных центров в Европе. Екатериной II была создана Российская академия – центр по изучению русского языка и словесности. Русскую науку создавал и двигал вперёд первый русский учёный мирового масштаба Михаил Васильевич Ломоносов. Его выдающиеся открытия в области физики, химии, астрономии обогатили русскую и мировую науку. В этот период жили и творили изобретатель И.П. Кулибин, создавший телеграф и винтовой лифт, конструктор первого в мире парового двигателя И.И. Ползунов и автор семитомного труда «История Российская с древнейших времён» М.М. Щербатов. При Екатерине II в Петербурге было положено начало крупнейшему музею мира – Эрмитажу . Появилась Публичная библиотека. Всесторонне образованная и талантливая императрица основала и под своим началом издавала сатирический журнал «Всякая всячина», писала пьесы, статьи и другие литературные произведения. Активная внешняя политика России - с опорой на свою растущую военную мощь, - начавшаяся со времён Петра I, была продолжена и Екатериной II. Объектом борьбы между европейскими государствами на протяжении всего XVIII века была ослабевшая Польша. Начиная с 1772 года, Австрия, Пруссия и Россия приступили к разделу польских земель . В результате трех разделов (в 1772, 1793 и 1795 гг.) Польша перестала существовать как самостоятельное государство. При этом России перешла самая большая часть территорий: Литва, южная часть Латвии, Правобережная Украина и Белоруссия. Воссоединение в рамках единого государства трёх славянских народов – русских, украинцев и белоруссов – в плане взаимообогащения национальных культур имело огромное историческое значение. В годы царствования Екатерины II Россия окончательно укрепилась на берегах Чёрного моря , на территориях, ранее принадлежавших Османской империи. С 1768 года по 1791 год</w:t>
      </w:r>
    </w:p>
    <w:p>
      <w:pPr>
        <w:jc w:val="both"/>
      </w:pPr>
      <w:r>
        <w:t>Россия провела две русско-турецкие войны, которые завершились её полным успехом. В этих войнах ярко проявился военный талант великого полководца А. Суворова. Блестящие победы над турками на Чёрном море были одержаны и русским флотом под командованием адмирала Ф. Ушакова. В результате этих войн Россия получила обширные земли Южной Украины и полуостров Крым. Здесь были построены новые города – Николаев, Одесса, Севастополь. К концу царствования Екатерины II Россия ещё больше укрепила своё место среди ведущих европейских держав. Она стала огромной империей, границы которой простирались от Польши до Аляски. Екатерина II скоропостижно скончалась 6 ноября 1796 года. На русcкий престол вступил её единственный сын Павел (1796-1801). Став императором, Павел I с первых дней начал отменять преобразования Екатерины II. Неполные пять лет его правления были полны противоречий. За это время он подписал множество законодательных актов, которые существенно изменили политику управления страной, сложившуюся при Екатерине II. Первым своим указом Павел отменил введенный Петром I порядок престолонаследия . Теперь русский трон могли занимать прямые потомки царя исключительно по мужской линии. Павел ратовал за сильную верховную власть. Исходя из того, что император является единственным источником власти в стране, Павел лишил дворянство льгот и привилегий , обложил ее налогами. Были запрещены губернские дворянские собрания, отменено право дворян избираться в качестве заседателей в губернских и уездных учреждениях. Вместе с тем за годы своего правления Павел передал помещикам более 600 тысяч крестьян, принадлежавших государству. Армия была объектом особого внимания императора. Он уволил прежний командный состав. В войсках ввёл прусскую форму одежды, строгую дисциплину и жёсткую форму обучения.</w:t>
      </w:r>
    </w:p>
    <w:p>
      <w:pPr>
        <w:jc w:val="both"/>
      </w:pPr>
      <w:r>
        <w:t>Павел I в проведении внешней политики тоже не отличался последовательностью. Несмотря на свою ненависть к французской революции, он начал вести в отношении Франции политику сближения. Павел был намерен заключить союз с Наполеоном против Англии. Из года в год во всех слоях общества, особенно среди дворян, росло недовольство политикой Павла I. Появились силы, целью которых было свержение императора. Ночью 12 марта 1801 года группа заговорщиков ворвалась в спальню царя и потребовала, чтобы он подписал акт о самоотречении от престола. Но Павел отказался и был убит. Новым царем стал старший сын Павла – Александр I. Кризис крепостной системы. Россия в начале XIX века В начале своего царствования Александр I (1801-1825) старался вести либеральную политику и осуществить целый ряд реформ. Для осуществления этой цели императором был учреждён Негласный комитет. Члены этого неофициального органа в основном занимались разработкой программы облегчения положения крестьян и реорганизации государственной системы. Результатом работы кабинета стал закон от 12 декабря 1801 года , разрешавший купцам, мещанам и государственным крестьянам приобретать незаселенные земли. Указом «О вольных хлебопашцах», изданного 20 февраля 1803 года, помещикам было дано право отпускать крестьян на волю за выкуп. В 1804 году царь ограничил крепостное право в прибалтийских губерниях, а в 1809 году отменил право помещиков ссылать крестьян в Сибирь. С начала XIX века была запрещена передача помещикам государственных крестьян. Императором были учреждены Кабинет министров, Государственный совет, восемь министерств, Государственное казначейство. Также были осуществлены наполненные практи -</w:t>
      </w:r>
    </w:p>
    <w:p>
      <w:pPr>
        <w:jc w:val="both"/>
      </w:pPr>
      <w:r>
        <w:t>ческими делами реформы в сфере образования. В крупных городах страны были основаны университеты, открыты гимназии, училища, школы, а также лицеи для подготовки управленческих кадров. Была введена общая система образования от начальной школы до университета. Столь богатый начинаниями начальный период царствования Александра I, казалось бы, предвещал большие перемены в жизни страны. Советник императора М. Сперанский даже разработал программу коренных реформ государственного управления. Но под влиянием значительной части дворян, которые выступили против преобразований, Александр I отклонил эту программу. Сперанский был арестован, и реформы остались неосуществлёнными. В начале XIX века Российская империя продолжала оставаться важным участником европейской политики. В результате победы в новой войне с Турцией (1806-1812) к России перешла территория Бессарабии. У спешная война со Швецией (1808-1809) закончилась завоеванием Финляндии, которая получила статус автономии в составе Российской империи. Новым направлением внешней политики государства стало продвижение на Кавказ и Закавказье. В начале XIX века к России одно за другим присоединились Грузинское царство , государственные образования Мегрелия, Имеретия, Гурия, Гянджинское ханство, чтобы обезопасить себя от Турции и Ирана. В 1804 году Россия вступила в войну с Ираном. По Гюлистанскому миру (1813) к России были присоединены территории нынешнего Азербайджана. Отечественная война 1812 года В 1799 году во Франции к власти пришел генерал Наполеон Бонапарт, который вскоре провозгласил себя императором. Он стал инициатором целого ряда войн в Европе, названных наполеоновскими. В этот период Россия - в союзе с другими государствами Европы - вступила в войну с Францией. В 1806 и 1807 го-</w:t>
      </w:r>
    </w:p>
    <w:p>
      <w:pPr>
        <w:jc w:val="both"/>
      </w:pPr>
      <w:r>
        <w:t>дах несогласованность союзников позволила Наполеону разбить их поочерёдно. Под Аустерлицем русская армия впервые за 100 лет потерпела поражение. Тогда в городе Тильзите на встрече Наполеона и Александра I было подписано невыгодное для России русско-французское соглашение о мире . Несмотря на это, воинственный император французов готовился к новой войне с Россией. Для Наполеона, заявившего, что через пять лет он станет господином мира, Россия являлась главным препятствием на его пути к достижению этой цели. В июне 1812 года армия Наполеона, насчитывающая 640 тысяч человек, перешла границу Российской империи. Русская армия, которая состояла из 220 тысяч человек, была вынуждена с боями отступать. После тяжелого сражения под Смоленском и сдачи города, французам открылась дорога на Москву. Александру I пришлось сменить командование и поставить во главе армии генерала М. И. Кутузова, которого любили солдаты и офицеры. 26 августа 1812 года началось знаменитое Бородинское сражение. Русские войска сражались мужественно, но потери были велики. Чтобы спасти армию, Кутузов дал приказ на отход и сдачу Москвы. Наполеон вошел в Кремль. Но в это время в Москве начался пожар. Город горел шесть дней. Были уничтожены все запасы продовольствия, и французская армия оказалась на грани голода. 7 октября Наполеон вывел свою армию из Москвы. К этому времени военные действия с русской стороны превратились в настоящую народную войну. Крестьяне организовывали партизанские отряды и нападали на отступающих французов. Сильные холода и голод усилили развал французской армии. После нескольких неудачных сражений Наполеон решил уйти из России. Русско-французская война закончилась полным разгромом «великой армии» Наполеона. В историю России эта война вошла под названием Отечественной войной 1812 года. Русская армия вошла в Европу. После грандиозного Лейпцигского сражения, так называемой «Битвы народов», Наполеон был окончательно разбит, и союзные армии вступили в Па-</w:t>
      </w:r>
    </w:p>
    <w:p>
      <w:pPr>
        <w:jc w:val="both"/>
      </w:pPr>
      <w:r>
        <w:t>риж. В 1814-1815 годы представители государств-победителей собрались на Венский конгресс, который восстановил прежние монархии и провел раздел европейских территорий, ранее завоеванных Наполеоном. Россия получила значительную часть Польши, вместе с Варшавой. В 1815 году для предотвращения новых войн в Европе был создан Священный союз. В него вошли Россия и почти все государства Европы, кроме Англии, Турции и Папского государства. Ведущую роль в этом союзе играла Россия и ее император Александр I. Восстание декабристов Первыми русскими революционерами были декабристы, представители дворянства. Их назвали декабристами по наименованию месяца, в котором они впервые в истории России подняли вооруженное восстание против самодержавной власти. Героическая победа в Отечественной войне 1812 года всколыхнула русское общество и способствовала росту национального самосознания . Всюду шли разговоры о политической свободе, особенно после того, как Александр I, напуганный революциями в Испании и Италии 1820-1821 годов, резко повернул в сторону реакции. Царь отказался от продолжения либеральных реформ и управление государством фактически передал генералу А. Аракчееву, человеку жёсткому и своевластному. Реакционный внутриполитический курс этого периода известен под названием «аракчеевщина». Сложившаяся политическая ситуация заставила о многом задуматься дворянскую молодежь, особенно молодых офицеров. Это были высокообразованные люди, многие из которых побывали с русской армией в Европе и познакомились там с другими, более прогрессивными порядками, чем в России. Болея душой за судьбу родины, они думали, сравнивали. Вернувшись домой, продолжали в своем кругу обсуждать политические проблемы страны и искать пути их решения. Так возникли тайные обще-</w:t>
      </w:r>
    </w:p>
    <w:p>
      <w:pPr>
        <w:jc w:val="both"/>
      </w:pPr>
      <w:r>
        <w:t>ства в Петербурге «Северное общество» и на Украине «Южное общество». «Северное общество», программный документ которого разработал Никита Муравьев, предлагало ограничить власть царя и сделать Россию конституционной монархией. Руководитель «Южного общества» полковник Павел Пестель в своей программе «Русская правда» выступал за ликвидацию монархии и установление республики. В ноябре 1825 года во время поездки на юг Александр I неожиданно скончался. 14 декабря 1825 года, в день присяги сенаторов новому императору Николаю I, руководители «Северного общества», воспользовавшись обстановкой, вывели поддерживающие их армейские полки на Сенатскую площадь в Петербурге и выставили свои политические требования. Эти действия получили название «восстание декабристов». Николай I приказал войскам окружить восставших и открыть по ним огонь. Выступление декабристов было подавлено. Неудачными оказались и действия «Южного общества». Большинство членов тайных обществ было тут же арестовано и заключено в Петропавловскую крепость. Николай I лично руководил следствием и вел допросы. Пятеро руководителей – П. Пестель, С. Муравьев-Апостол, М. Бестужев-Рюмин, К. Рылеев и П. Каховский были повешены. Остальных участников отправили на каторгу в Сибирь или в действующую армию на Кавказ рядовыми солдатами, лишив их всех дворянских и воинских званий. Николаевская реакция Годы правления Николая I (1825-1855) многие историки называют «николаевской реакцией» и считают самыми неблагополучными в истории России со времён Смуты. Николай I, вступивший на трон в период зарождения и активизации революционного движения, свою задачу видел в сохранении самодержавия и подавлении инакомыслия. Принимались усиленные меры против всякого вольнодумства, преследовались</w:t>
      </w:r>
    </w:p>
    <w:p>
      <w:pPr>
        <w:jc w:val="both"/>
      </w:pPr>
      <w:r>
        <w:t>любые новые идеи. Тайная полиция (Третье отделение) и цензура получили большие права. Зачастую сам царь проверял произведения, которые готовились к печати. Под контролем находились все учебные заведения, общественные организации, театры, гвардия и армия. Были ограничены контакты с заграницей, чтобы революционные идеи из Европы не проникали в Россию. Для укрепления своих позиций царское правительство пыталось разработать собственную идеологию. В 30-е годы министром народного просвещения С.С. Уваровым была выдвинута Триада, согласно которой «Православие, Самодержавие, Народность» являются стержнем российской государственности. Эта теория была заложена в основу преподавания в школах и университетах, чтобы воспитать молодое поколение в духе преданности самодержавию. Положение разных народов и религий в этот период не было одинаковым. Законы разрешали каждому исповедовать любую религию. При этом православная церковь обладала преимуществом. Поощрялся переход в православие последователей других конфессий. Например, «еврейский вопрос» решался путем принудительного обращения евреев в православие. Кавказская война, продолжавшаяся почти полвека, началась в результате попытки царского правительства подчинить народы Кавказа российским законам и приобщить местное население русской культуре. Это было столкновение совершенно разных цивилизаций, мировоззрений и образов жизни. Освободительное движение горцев возглавил Шамиль, провозгласивший себя имамом своеобразного военно-религиозного государства. Только через 25 лет удалось окружить непокорного Шамиля в горах. Он присягнул на верность российскому императору. Присоединение Кавказа к Российской империи, несомненно, имело прогрессивное значение. С утверждением новой власти сюда пришли более передовые общественные отношения, системы образования и здравоохранения, а позже и способы промышленного производства.</w:t>
      </w:r>
    </w:p>
    <w:p>
      <w:pPr>
        <w:jc w:val="both"/>
      </w:pPr>
      <w:r>
        <w:t>Таким образом, несмотря на далеко нелиберальную национальную политику, при Николае I расширилась многонациональная семья народов России, налаживался межцивилизационный обмен, начало формироваться общее российское культурное пространство. Продолжая линию своих предшественников, Николай I активно участвовал в европейских делах. Основным направлением политики России в Старом свете была борьба с революциями. В 1830-1831 годы он жёстко подавил выступление повстанцев, которые хотели создать в Польше своё правительство. В 1848 году, когда в Европе начались революции, русская армия была сразу же направлена за границу, чтобы «навести порядок». В 1848 году, по просьбе австрийского монарха, царские войска вторглись в Венгрию, которая находилась под властью Австрии. В течение нескольких недель русская армия разгромила вооружённых венгерских мятежников. Таким образом, Николай I оправдывал прозвище «жандарма Европы», которое Россия получила со времени создания Священного союза. В условиях углубляющегося кризиса крепостной системы русское общество настойчиво размышляло над судьбой страны. Многим было ясно, что крепостное право не может существовать дальше. Но каким путем должна идти Россия? На этот вопрос давались разные ответы. В 40-х годах XIX века в русском обществе возникла острая дискуссия. Некоторые считали, что Россия и Западная Европа развиваются по одному и тому же пути, и Россия должна во всем учиться у Европы. Таких людей назвали «западниками». Противоположного мнения придерживались «славянофилы», которые утверждали, что Россия – страна особых традиций, бережно сохранённых крестьянством. Они призывали восстановить старые обычаи и порядки, существовавшие до реформ Петра I. Споры между «западниками» и «славянофилами» на протяжении многих лет находили отражение и в литературе, и в искусстве, и в науке. Радикальное крыло «западников» представляли революционные демократы В. Г. Белинский, А. И. Герцен и</w:t>
      </w:r>
    </w:p>
    <w:p>
      <w:pPr>
        <w:jc w:val="both"/>
      </w:pPr>
      <w:r>
        <w:t>Н. П. Огарев. Идеи Герцена и Белинского оказали сильное влияние на несколько поколений русской молодежи. Крымская война Столкновение интересов России, Англии и Франции на Ближнем Востоке привело к началу Крымской войны. В 1853 году по приказу Николая I российские войска начали военные действия против Турции. В ответ Англия и Франция объявили войну России. Главный удар они решили нанести в Крыму. Почти год англо-французские войска вели осаду Севастополя. Русские героически защищали крепость. В боях погибли руководитель обороны адмирал П. С. Нахимов и множество солдат и офицеров. Но, несмотря на мужество солдат, Россия не смогла противостоять Англии и Франции. В августе 1855 года пришлось оставить Севастополь. Падение Севастополя решило исход войны. В марте 1856 года по решению Парижского конгресса Россия возвратила Турции Карс в обмен на город Севастополь и другие города в Крыму, уступила Молдавскому княжеству устье Дуная и часть Южной Бессарабии. Чёрное море объявлялось нейтральным, - Россия и Турция не могли держать там военный флот. Подтверждалась автономия Сербии и Дунайских княжеств. Кризис крепостной империи развивался весь период царствования Николая I. Главную опору царь видел в армии и чиновниках, число которых всё время увеличивалось. В стране усилились бюрократизм, злоупотребление властью. Крепостное право и консервативные взгляды всё заметнее мешали экономическому развитию России. Поражение в Крымской войне обнажило отсталость страны и вызвало сильное потрясение в русском обществе. В феврале 1855 года царь неожиданно умер. Было ясно, что стране необходимы реформы.</w:t>
      </w:r>
    </w:p>
    <w:p>
      <w:pPr>
        <w:jc w:val="both"/>
      </w:pPr>
      <w:r>
        <w:t>Россия эпохи капитализма.</w:t>
      </w:r>
    </w:p>
    <w:p>
      <w:pPr>
        <w:pStyle w:val="Heading2"/>
        <w:ind w:firstLine="0"/>
      </w:pPr>
      <w:r>
        <w:t>Отмена крепостного права</w:t>
      </w:r>
    </w:p>
    <w:p>
      <w:pPr>
        <w:jc w:val="both"/>
      </w:pPr>
      <w:r>
        <w:t>Новый император Александр II (1855-1881), сын Николая I, осознавал, что Россия находится в кризисе и жить по-старому нельзя. Помещики хотели сохранить крепостное право любой ценой, но Александр, боясь восстаний «снизу», приступил к проведению либеральных реформ. 19 февраля 1861 года император подписал все законы, связанные с реформами, и Манифест об отмене крепостного права. Это было важным шагом на пути модернизации России. По «Манифесту 19 февраля», крестьяне получили личную свободу и гражданские права. Теперь они перестали считаться собственностью помещиков. Их нельзя было продавать, покупать, дарить и переселять по произволу владельцев. Крестьяне могли свободно заниматься промыслами или торговлей, переходить в другие сословия, поступать на службу или в учебные заведения. Таких крестьян называли лично свободными крестьянами. Кроме того, лично свободные крестьяне получили наделы. Однако вся земля в имении признавалась собственностью помещика, в том числе и та, которая находилась в пользовании крестьян. За пользование своими наделами лично свободные крестьяне должны были определённый срок проработать бесплатно на помещика или заплатить некую сумму. Таких крестьян называли временнообязанными. Сначала за свой надел крестьяне должны были уплатить помещику около пятой части обусловленной суммы. Остальную часть уплачивало государство. Но крестьяне должны были возвращать эту сумму с процентами в течение 49 лет. Таким образом, крестьяне получили землю не бесплатно, их заставили платить помещикам выкуп. На самом деле после отмены крепостного права у крестьян по всей стране осталось меньше земли, чем было раньше. Тем не менее отмена крепостного права имела огромное историческое значение. В результате крестьянской реформы</w:t>
      </w:r>
    </w:p>
    <w:p>
      <w:pPr>
        <w:jc w:val="both"/>
      </w:pPr>
      <w:r>
        <w:t>1861 года в России сложились более благоприятные условия для развития крупной капиталистической промышленности, торговли, транспорта и сельского хозяйства. Одновременно были проведены и другие либеральные реформы – судебная, военная и земская. Земская реформа заключалась в организации местного самоуправления, которое впервые привнесло в русскую жизнь некоторые элементы демократии. Реформы Александра II дали толчок развитию капитализма в России. Развитие капитализма Благодаря реформам 60-х годов XIX века в России ускорилась модернизация экономики. Важнейшими центрами крупной капиталистической промышленности стали Петербург и Москва. При этом Петербург выдвигался как центр машиностроения, а Москва оставалась главным очагом текстильной промышленности. Повсюду росли и развивались промышленные города. В последней трети XIX века почти на «пустом месте» возникла нефтяная промышленность в Баку. В 70-х годах на юге страны, в Донецком угольном бассейне, начал формироваться новый крупный район горной и металлургической промышленности. С 80-х годов усилилось поступление в Россию иностранных инвестиций. Быстрыми темпами развивалось строительство железных дорог, в том числе за счет частного и иностранного капитала. Железнодорожное строительство началось еще при Николае I. В 1851 году было открыто движение по первой железной дороге от Петербурга до Москвы . В 1891 году началось строительство Транссибирской магистрали, прошедшей через всю Сибирь. К концу века общая протяжённость железных дорог в России составила около 50 тысяч километров, в то время как накануне реформы 1861 года она составляла 1,5 тысяч километров. Новый российский класс промышленников формировался из дворян, купцов и представителей иностранного капитала. Среди них появилось немало очень богатых людей. Рабочий класс</w:t>
      </w:r>
    </w:p>
    <w:p>
      <w:pPr>
        <w:jc w:val="both"/>
      </w:pPr>
      <w:r>
        <w:t>состоял, главным образом, из крестьян, которые теперь могли уходить в город на заработки. Однако рабочие были совершенно бесправны. Они жили в трудных условиях, работали в день по 12-15 часов. Но за свою работу получали очень мало. Женщины и дети трудились вместе с мужчинами, но получали еще меньше. Таким образом, развитие экономики сопровождалось усилением классовых противоречий. Крестьяне не получили самого главного – земли. В мировом экспорте хлеба Россия занимала первое место, но основные поставки шли через помещичьи хозяйства, которые занимали огромные земельные площади. В деревне сохранилась крестьянская община, основанная на архаических принципах общей собственности. Рыночные принципы и понятие о частной собственности на землю утверждались медленно. Крестьянам особенно трудно приходилось, когда случались засушливые годы или урожай пропадал при стихийных бедствиях. Социальные отношения в деревне оставались очень напряжёнными. Народническое движение В середине XIX века в русском общественном движении большую роль стали играть разночинцы, которым были близки демократические убеждения, идеи освобождения народа. Важное значение для развития демократического движения в этот период имел журнал «Современник», ведущими сотрудниками которого были Н. Г. Чернышевский и Н. А. Добролюбов. Воодушевлённые реформами 1861 года, люди надеялись на демократические перемены, но царское правительство эти надежды не оправдало. В Петербурге и Москве стали возникать тайные политические организации и кружки. Очень популярными стали идеи народников, мечтавших поднять крестьян на революцию и установить в России социализм на базе крестьянской общины. Весной 1874 года сотни юношей и девушек, переодевшись в крестьянскую одежду, пошли в народ для пропаганды</w:t>
      </w:r>
    </w:p>
    <w:p>
      <w:pPr>
        <w:jc w:val="both"/>
      </w:pPr>
      <w:r>
        <w:t>своих идей. Но неграмотные и забитые крестьяне не понимали их и нередко даже доносили на них в полицию, которая тут же арестовывала пропагандистов. «Хождение в народ» закончилось полным провалом. К осени 1877 года народников в деревне почти не осталось. После провала «хождения в народ» в среде народников встал вопрос, каким путем идти дальше. Сторонники решительных методов создали свою организацию, которую назвали «Народная воля». Своим главным орудием они выбрали террор. Народовольцами руководили А. И. Желябов, сын крепостного крестьянина, и С. Л. Перовская, дочь царского министра. С осени 1879 года народовольцы начали настоящую охоту на царя. Дважды они пытались взорвать царский поезд, устроили взрыв во дворце. Царское правительство отвечало арестами и казнями, но народовольцы не сдавались. 1 марта 1881 года, когда Александр II возвращался во дворец после военного парада, народовольцы бросили в него бомбу. Царь был тяжело ранен и через некоторое время умер в своем кабинете в Зимнем дворце. Но убийство царя не привело к революции. Вскоре почти все руководители «Народной воли» были арестованы и публично повешены. Грозная боевая организация потеряла свою силу. Контрреформы Александра III Александр II был убит в то время, когда готовилась программа дальнейших реформ . Его наследник Александр III (1881-1894), опасаясь усиления революционных выступлений, и под влиянием своего окружения, придерживающегося реакционной идеологии, взял курс на сохранение самодержавия и усиление сословного строя. Этот курс историками назван «контрреформами». В своём Манифесте, опубликованном 29 апреля 1881 года, император изложил программу внутренней и внешней политики. Главными приоритетами государства были объявлены: укре -</w:t>
      </w:r>
    </w:p>
    <w:p>
      <w:pPr>
        <w:jc w:val="both"/>
      </w:pPr>
      <w:r>
        <w:t>пление порядка и власти, поддержание духа церковного благочестия и защита национальных интересов России. При осуществлении политики контрреформ Александр III заменил в правительстве деятелей либеральных взглядов на сторонников консервации существующего строя. С целью восстановления позиций дворянства, подорванных в результате реформ, Александром III были проведены земская и городская реформы. «Положением о земских учреждениях», изданном в 1890 году, была усилена роль дворянства в земских учреждениях. Новое «Городовое положение», изданное в 1892 году, ограничивало самостоятельность органов городского управления, поставив их под контроль правительства. Это отвечало интересам опять же дворян и представителей крупной буржуазии. В то же время правительство предприняло реальные шаги по улучшению материального положения крестьян. В 1882 году Александром III был учреждён Крестьянский банк, который выдавал ссуды крестьянам для покупки земли. Императорский закон, изданный в 1893 году, запрещал продажу и отдачу в залог крестьянских земель. Стабилизируя административными мерами общественно-политическую ситуацию в стране, Александр III осуществил важные шаги для развития экономики. К концу XIX века промышленность России достигла уровня индустриального сектора экономик ведущих держав мира. В годы царствования Александра III строились новые города, заводы, фабрики, развивалась внутренняя и внешняя торговля, увеличилась общая протяженность железных дорог, было положено начало строительству Великой сибирской магистрали, шёл процесс активного освоения новых земель и переселения крестьян в Сибирь и Среднюю Азию. В конце 80-х годов правительству удалось ликвидировать дефицит государственного бюджета, – доходы начали преобладать над расходами. Император Александр III проводил последовательную и ми -</w:t>
      </w:r>
    </w:p>
    <w:p>
      <w:pPr>
        <w:jc w:val="both"/>
      </w:pPr>
      <w:r>
        <w:t>ролюбивую внешнюю политику. Строго защищая российские национальные интересы, он стремился к тому, чтобы Россия не ввязывалась в войны на международной арене. За своё постоянство в поддержании мира он получил прозвище «царь-миротворец». Александр III держался строгой семейной морали и здорового образа жизни. Он остался в исторической памяти россиян одним из самых набожных правителей и твёрдым последователем религиозных традиций. Царь щедро помогал монастырям и церквям восстанавливать древние храмы и возводить новые. Однако в тот неспокойный период в истории России Александру III не удалось избежать покушения на свою жизнь. 1 марта 1887 года поезд, на котором император со своей семьёй возвращался из отдыха в Крыму, террористы пустили под откос. По счастливой случайности никто из царской семьи не пострадал. Император Александр III умер 20 октября 1894 года, не дожив до 50 лет. Распространение марксизма К концу XIX века численность рабочих в России составила около 3 миллионов человек. Жестокая эксплуатация и тяжелые условия жизни вызывали среди них недовольство и резкий протест. На заводах и фабриках нередко возникали стихийные забастовки и бунты. В это время под влиянием социалистического движения в Европе часть русских интеллигентов обращается к марксизму. Один из ведущих русских марксистов Г.В. Плеханов в 1883 году в Женеве создает первую марксистскую группу «Освобождение труда». В 80-90-е годы и в самой России начинают образовываться марксистские кружки, занимающиеся революционной пропагандой, в том числе и среди рабочих. В 1893 году в Петербурге появляется молодой марксист В.И. Ульянов, привлекавший внимание своей решительностью и убежденностью. Осенью того же года он участвует в создании петербургского «Союза борьбы</w:t>
      </w:r>
    </w:p>
    <w:p>
      <w:pPr>
        <w:jc w:val="both"/>
      </w:pPr>
      <w:r>
        <w:t>за освобождение рабочего класса» – самой большой марксистской организации в России. В 1898 году по инициативе «Союза борьбы» в Минске собираются представители ряда марксистских кружков и групп, которые объявляют об образовании Российской социал-демократической партии – РСДРП. Она стала предшественницей Коммунистической партии России. Россия во 2-й половине XIX века Во 2-й половине XIX века Россия вела активную дипломатическую политику в Европе, добиваясь ликвидации последствий Крымской войны, то есть отмены решений Парижского конгресса 1856 года. В 70-ые годы России удалось мирным путём вернуть себе право иметь флот на Чёрном море. Под флагом «защиты братьев-славян» в 1877-1878 годах Россия вступила в войну с Турцией. В феврале 1878 года был подписан мирный договор, по которому была признана независимость Сербии, Черногории и Румынии. К России отошли устье Дуная и часть побережья на Черном море в районе Батуми. Активизация на Дальнем Востоке занимало всё более важное место во внешней политике России. В 1850-е годы проводятся русские военные экспедиции в Приамурье, У ссурийском крае и на острове Сахалин, которые формально находились во владении Китая. В мае 1858 года царское правительство, используя наступление англо-французских войск на Тяньцзинь, заключает Айгунский договор. Китайское правительство признаёт, что земли по левому берегу Амура принадлежат России, а земли между У ссури и морем находятся в общем владении двух стран. В июне 1858 года между Россией и Китаем было подписано еще одно соглашение – Тяньцзиньский договор, по которому Россия получила право торговли не только по сухопутной границе, но и в морских портах Китая. Кроме того, Россия добилась права иметь постоянного представителя в Пекине и консулов во всех портах Китая, открытых для других европейских держав. Согласно под -</w:t>
      </w:r>
    </w:p>
    <w:p>
      <w:pPr>
        <w:jc w:val="both"/>
      </w:pPr>
      <w:r>
        <w:t>писанному в 1860 году новому Пекинскому договору, У ссурийский край переходит к России. На бухте Золотой Рог начинается строительство города Владивостока. В 1875 году был заключён договор с Японией, согласно которому Россия получила остров Сахалин, а к Японии отошли Курильские острова. Финансовые трудности вынудили царское правительство в 1867 году продать американцам Аляску и Алеутские острова, приобретённые в конце XVIII века. В этот период Российская империя особенно усилила своё продвижение на Востоке. Царское правительство всё активнее проникало в Среднюю Азию. В 60-е годы XIX века был окончательно присоединен Казахстан. Затем русские войска покорили среднеазиатские государства – Коканд, Бухару и Хиву. В 80-е годы с помощью военной силы были покорены туркменские племена. Таким образом, во 2-й половине XIX века была присоединена огромная территория Средней Азии – от Каспийского моря до гор Тянь-Шаня и от Аральского моря до границы с Афганистаном. Прогрессивные последствия присоединения Средней Азии к России Присоединение Средней Азии к России - вопреки утверждениям некоторых политически ангажированных исследователей - имело объективно прогрессивные последствия. Нельзя отрицать, что это присоединение было результатом экспансионистской политики России. Но эта экспансия не имела колониалистский характер. Средняя Азия стала не колонией, а составной частью Российской империи. Когда в Среднюю Азию пришла Россия, абсолютное большинство народа прозябало в невежестве, бесправии, духовной темноте. В обществе господствовали средневековые феодальные отношения с элементами рабовладения. Постоянно возникали междоусобные войны. Люди умирали от болезней, голода, эпи -</w:t>
      </w:r>
    </w:p>
    <w:p>
      <w:pPr>
        <w:jc w:val="both"/>
      </w:pPr>
      <w:r>
        <w:t>демий. Вся система образования состояла из малого количества школ при мечетях, где ученики изучали религиозные тексты, а о системе здравоохранения не могло быть и речи. Сельское хозяйство, в котором была занята подавляющая часть населения, велось на примитивном уровне. Промышленное производство фактически отсутствовало. С установлением сильной российской власти прекратились войны и распри между местными правителями, были запрещены рабство и работорговля. Благодаря России, которая в основном проследовала экономические цели, в Среднюю Азию пришли новые экономические отношения и новая культура хозяйствования. Российским правительством принимались меры для развития сельскохозяйственного производства, лесоводства, рисоводства и шёлководства. Особенно большое развитие получило хлопководство. Постепенно Средняя Азия становилась главным поставщиком хлопка для российской текстильной промышленности. Царское правительство заботилось об экономическом развитии региона. Строились заводы, фабрики, машиноремонтные мастерские, совершенствовалась ирригационная система. Главным образом, строились хлопкоочистительные предприятия. К 1914 году во всём Туркестане было построено 378 таких заводов. В разных городах региона появились десятки маслобойных, мукомольных, мыловаренных, кожевенных, винодельческих, пивоваренных и других предприятий. В общей сложности накануне Великой российской революции 1917 года в крае работали 1100 промышленных предприятий различной мощности. С 80-х годов XIX века Россия начала строить железную дорогу, которая связывала центральную Россию со Средней Азией. В последующие годы были проложены железнодорожные линии, соединяющие крупные города внутри региона. Железные дороги способствовали развитию экономики, торговли, росту городов. В регион начали поступать огромные капиталы, прежде всего в сфере хлопководства и хлопкопереработки.</w:t>
      </w:r>
    </w:p>
    <w:p>
      <w:pPr>
        <w:jc w:val="both"/>
      </w:pPr>
      <w:r>
        <w:t>Царским правительством много было сделано для приобщения народов Средней Азии к светскому образованию. Русские власти в разных городах открывали школы, гимназии, библиотеки. Наиболее одаренных детей местной знати отправляли на учёбу в Петербург. Впервые в истории Средней Азии в больших городах была организована медицинская помощь, построены больницы, открыты аптеки. Россия с уважением относилась к религии, обычаям и традициям местного населения. Народы Средней Азии сохранили свою этническую самобытность и национальную культуру. Русскими учеными была развёрнута широкая деятельность по изучению истории и культуры народов региона. Ими были открыты месторождения многих полезных ископаемых и минералов. Таким образом, присоединение Средней Азии к России благотворно отразилось на жизни и быте народов региона, на их духовном развитии. И, самое главное, вхождение Средней Азии в состав Российской империи сыграло важную роль в дальнейших судьбах народов региона. В результате Великой российской революции 1917 года народы Средней Азии обрели государственность, стали на путь свободного развития и национального возрождения, оформились в суверенные нации. Россия в войнах и революциях В 1894 году после смерти Александра III на престол взошёл Николай II – последний император России. В этот период продолжался бурный рост российской промышленности, сопровождавшийся концентрацией производства и образованием монополистического капитала. У спехи хозяйственной модернизации России этого периода тесно связаны с именем С. Ю. Витте, министра финансов и председателя Кабинета министров. По инициативе Витте была проведена денежная реформа и другие эконо -</w:t>
      </w:r>
    </w:p>
    <w:p>
      <w:pPr>
        <w:jc w:val="both"/>
      </w:pPr>
      <w:r>
        <w:t>мические преобразования, укрепившие финансовую систему и ускорившие промышленное развитие России. Вместе с этим продолжали развиваться и внутренние противоречия в экономике и в российском обществе. Сохранялся огромный антагонистический разрыв между сельским хозяйством и промышленностью, между городом и деревней, между богатыми и бедными. Грубые методы эксплуатации и полное отсутствие политических прав вызывали недовольство у всех слоев населения. Политические перемены стали необходимостью. В такой ситуации в России на рубеже XIX-XX веков стали оформляться различные политические партии и движения , каждое из которых предлагало свой вариант решения клубка проблем. Либералы из буржуазных кругов общества стояли за конституционную монархию и парламентскую систему. В русской деревне большое влияние имела партия социалистов-революционеров (эсеров) , которые развивали идеи народников. Среди нерусских национальностей получили развитие идеи национализма и национальной автономии , появились буржуазно-националистические партии на Украине, в Польше, Грузии и Азербайджане. Партией, опиравшейся на идеи марксизма и видевшей главную силу в рабочем классе, была РСДРП. Большую роль в распространении революционных идей партии играла газета «Искра», которую начали издавать за границей Г. Плеханов и В. Ульянов (Ленин) в 1901 году. В июле 1903 года сначала в Брюсселе, а затем в Лондоне собрался II съезд РСДРП, который должен был утвердить программу партии и ее устав. Между участниками съезда возник острый спор. При избрании Центрального комитета и редакции газеты «Искра» сторонники В.И. Ленина получили большинство голосов. С тех пор та часть РСДРП, которая поддерживала В.И. Ленина, стала называться большевиками, а их противники – меньшевиками. Большевики представляли радикальное крыло социал-демократов, а меньшевики – либеральное. В 1905 году уже состоялись отдельные съезды – большеви-</w:t>
      </w:r>
    </w:p>
    <w:p>
      <w:pPr>
        <w:jc w:val="both"/>
      </w:pPr>
      <w:r>
        <w:t>ков в Лондоне, меньшевиков в Женеве. Таким образом, раскол в</w:t>
      </w:r>
    </w:p>
    <w:p>
      <w:pPr>
        <w:jc w:val="both"/>
      </w:pPr>
      <w:r>
        <w:t>РСДРП был официально закреплен.</w:t>
      </w:r>
    </w:p>
    <w:p>
      <w:pPr>
        <w:pStyle w:val="Heading2"/>
        <w:ind w:firstLine="0"/>
      </w:pPr>
      <w:r>
        <w:t>Русско-японская война</w:t>
      </w:r>
    </w:p>
    <w:p>
      <w:pPr>
        <w:jc w:val="both"/>
      </w:pPr>
      <w:r>
        <w:t>Продолжая политику экспансии, царское правительство стремилось к усилению своего влияния на Дальнем Востоке, прежде всего в Китае. В 1896 году оно добилось разрешения от Цинского правительства на строительство Китайско-Восточной железной дороги (КВЖД) на Северо-Востоке Китая. В 1898 году на Ляодунском полуострове Китая была создана военно-морская база русского флота – Порт-Артур. Россия - вместе с Англией, Францией и другими иностранными державами - принимала участие в подавлении восстания китайских ихэтуаней и с 1903 года держала на Северо-Востоке Китая большую армию. Продвижение России к берегам Тихого океана вызвало беспокойство у Японии, которая тоже участвовала в разделе Китая и претендовала, в частности, на Ляодунский полуостров. С конца 90-х годов XIX века Япония начала открытую подготовку к войне. Царское правительство, уверенное в своих силах, недооценивало противника. 27 января 1904 года японский флот неожиданно напал на русский Тихоокеанский флот в Порт-Артуре. После этого в нескольких морских сражениях погибла большая часть русских кораблей – Тихоокеанский флот был разгромлен. Царская армия терпела одно поражение за другим. В конце 1904 года Порт-Артур был взят японской армией. В феврале 1905 года в сражении под Мукденом русские войска понесли огромные потери. Война была окончательно проиграна. По Портсмутскому миру 1905 года, Россия уступила Японии южную часть острова Сахалин и право на аренду Ляодунского полуострова, а также признала Корею сферой японского влияния. Поражение в войне усилило волнения в русском обществе и подтолкнуло страну к революции.</w:t>
      </w:r>
    </w:p>
    <w:p>
      <w:pPr>
        <w:pStyle w:val="Heading2"/>
        <w:ind w:firstLine="0"/>
      </w:pPr>
      <w:r>
        <w:t>Первая русская революция</w:t>
      </w:r>
    </w:p>
    <w:p>
      <w:pPr>
        <w:jc w:val="both"/>
      </w:pPr>
      <w:r>
        <w:t>В начале января 1905 года на крупнейшем предприятии Петербурга вспыхнула забастовка. Ее поддержали рабочие всего города. Священник Гапон предложил рабочим обратиться к царю с прошением. В воскресенье, 9 января, 150 тысяч мужчин, женщин и детей направились к Зимнему дворцу, чтобы просить царя о помощи. Около Зимнего дворца их встретили солдаты, которые открыли огонь по мирным людям. Тысячи были ранены, несколько сот убито. «Кровавое воскресенье» вызвало огромное возмущение по всей стране, – вера в царя была окончательно подорвана. Массовые забастовки прошли в Москве, Риге, Варшаве, Тифлисе. С приходом весны вспыхнули крестьянские волнения в разных регионах России. Крестьяне начали занимать земли помещиков, жечь усадьбы, отказываться от уплаты налогов. На борьбу поднялись национальные районы – Украина, Белоруссия, Польша, Литва, Грузия. Царское правительство сначала пыталось подавить революцию с помощью репрессий. А когда поняло, что это невозможно, то вынуждено было давать обещания и идти на уступки, но революционное движение продолжало расти. Большевики и члены других партий вели пропаганду среди рабочих, солдат и, особенно успешно, среди матросов. Летом 1905 года вспыхнуло матросское восстание на Черном море – на броненосце «Потемкин». 19 сентября по всей России началась самая крупная всеобщая забастовка, в которой участвовало около 2 миллионов человек. В октябре образовался Совет рабочих депутатов в Петербурге, в который вошли представители большевиков, меньшевиков и эсеров. Такие же советы возникли в Москве и других городах. Под давлением революционной ситуации 17 октября 1905 года Николай II подписал Манифест, в котором обещал дать народу гражданские и политические свободы. В Манифесте также говорилось о создании Государственной Думы и проведении вы -</w:t>
      </w:r>
    </w:p>
    <w:p>
      <w:pPr>
        <w:jc w:val="both"/>
      </w:pPr>
      <w:r>
        <w:t>боров. Но в связи с тем, что депутаты Государственной Думы требовали проведения реформ, первый российский парламент был распущен. Вторую Думу в 1907 году настигла такая же участь. В конце ноября рабочие волнения вспыхнули с новой силой. Московский Совет под руководством большевиков начал подготовку к восстанию, рассчитывая свергнуть царскую власть. 10 декабря рабочие взялись за оружие, начали строить баррикады. 10 дней на улицах Москвы шли бои, но восстание было подавлено. Потерпели поражение вооруженные выступления и в других городах. Царское правительство снова почувствовало свою силу и усилило репрессии. Весной 1906 года общее число заключенных в тюрьмах и высланных превысило 50 тысяч человек. Карательные отряды жестоко подавляли крестьянские бунты, военные суды приговаривали к смертной казни забастовщиков. Председателем Совета министров России был назначен убежденный монархист П.А. Столыпин , который поставил себе целью спасти монархию. К лету 1907 года революционное движение было окончательно подавлено. С другой стороны, Пётр Столыпин сделал попытку провести модернизационные реформы . Еще в конце августа 1906 года под давлением Думы и крестьян он провел мероприятия по передаче Крестьянскому банку части государственных и удельных земель для продажи крестьянам. Реформы были направлены на то, чтобы разрушить общину и сделать крестьян мелкими собственниками. Крестьянам разрешили свободно выходить из общины, получив свой участок земли. Поощрялось также переселение в Сибирь на новые земли. С 1907 года по 1914 год туда выехало около 3,5 миллионов человек . В результате реформ многие богатые крестьяне (кулаки) образовали самостоятельные хозяйства. Но реформа не коснулась помещичьих земель, в деревне усилилось разделение на богатых и бедных. Столыпинские реформы потерпели неудачу, а сам Столыпин был убит террористом 1 сентября 1911 года.</w:t>
      </w:r>
    </w:p>
    <w:p>
      <w:pPr>
        <w:pStyle w:val="Heading2"/>
        <w:ind w:firstLine="0"/>
      </w:pPr>
      <w:r>
        <w:t>Первая мировая война и конец монархии</w:t>
      </w:r>
    </w:p>
    <w:p>
      <w:pPr>
        <w:jc w:val="both"/>
      </w:pPr>
      <w:r>
        <w:t>Образование единой Германии во второй половине XIX века в корне изменило международную ситуацию и подтолкнуло Россию к сближению с Францией. В начале XX века образовался геополитический союз, включавший Россию, Францию и Англию. Эти страны противостояли Германии и Австро-Венгрии и вели с ними борьбу за сферы влияния. Главным центром напряженности в Европе всё время были Балканы, где продолжался распад Турецкой империи. В 1914 году балканский кризис перерос в Первую мировую войну. В июле 1914 года Австро-Венгрия объявила войну Сербии. Россия, продолжая свою политику «защиты славян», провела общую мобилизацию. В ответ Германия объявила 1 августа войну России. Первую мировую войну называют империалистической, так как все страны-участницы боролись за свои империалистические интересы. Социал-демократические партии разных стран, в том числе и меньшевики, поддержали свои правительства. Большевики же во главе с В.И. Лениным выступили против войны и требовали превратить империалистическую войну в войну гражданскую. В начале войны русская армия действовала успешно, но эти успехи оказались временными. В мае 1915 года Германия и Австро-Венгрия развернули широкое наступление, в результате которого русская армия потеряла половину своих сил и отошла далеко на восток. Поражение вызвало рост антивоенных настроений. В городах и в деревнях тоже росло недовольство. У словия жизни трудящихся резко ухудшились. Цены на товары поднимались, а курс рубля падал. У магазинов стояли длинные очереди за хлебом. Спекуляция и коррупция достигли огромных размеров. Власть же не принимала никаких мер, проявляя полную беспомощность. В высших кругах усилилась внутренняя борьба. При дворе большое влияние получил Григорий Распутин – человек</w:t>
      </w:r>
    </w:p>
    <w:p>
      <w:pPr>
        <w:jc w:val="both"/>
      </w:pPr>
      <w:r>
        <w:t>с неоднозначной репутацией, – который завоевал доверие членов царской семьи. Пользуясь своим особым положением, он вмешивался в государственные дела. Авторитет Романовых, и без того шаткий, упал еще больше. Неспособность самодержавия управлять страной стала очевидной для всех – Россия шла к новой революции. В феврале 1917 года нехватка хлеба и массовые увольнения рабочих вызвали волнения в Петрограде. Начались демонстрации и забастовки. Солдаты, которых власти послали на подавление демонстраций, отказались стрелять в народ. Тогда офицеры сами открыли огонь: было убито 150 человек. 27 февраля 1917 года солдаты подняли бунт против своих офицеров и вышли на улицу вместе с народом. Восставшие захватывали оружие, занимали общественные здания, освобождали заключенных. Царь отдал приказ «навести порядок», но войска, вызванные с фронта, тоже перешли на сторону революции. Солдаты и рабочие-железнодорожники задержали царский поезд, не дав царю вернуться с фронта в Петроград. В этой ситуации Государственная Дума решилась направить своих представителей к Николаю II с тем, чтобы уговорить его отречься от престола. 2 марта 1917 года Николай II подписал документ об отречении. Монархия была свергнута, Февральская революция победила. По всей стране народ праздновал победу под лозунгами: «Долой царя!» «Да здравствует свобода!».</w:t>
      </w:r>
    </w:p>
    <w:p>
      <w:pPr>
        <w:pStyle w:val="Heading1"/>
        <w:ind w:firstLine="0"/>
        <w:jc w:val="center"/>
      </w:pPr>
      <w:r>
        <w:t>Глава III</w:t>
      </w:r>
    </w:p>
    <w:p>
      <w:pPr>
        <w:pStyle w:val="Heading1"/>
        <w:ind w:firstLine="0"/>
        <w:jc w:val="center"/>
      </w:pPr>
      <w:r>
        <w:t>НОВАЯ РОССИЯ</w:t>
      </w:r>
    </w:p>
    <w:p>
      <w:pPr>
        <w:pStyle w:val="Heading2"/>
        <w:ind w:firstLine="0"/>
      </w:pPr>
      <w:r>
        <w:t>Великая российская революция</w:t>
      </w:r>
    </w:p>
    <w:p>
      <w:pPr>
        <w:jc w:val="both"/>
      </w:pPr>
      <w:r>
        <w:t>Февральская революция началась стихийно и привела к образованию новых структур власти. Петроградский Совет представлял интересы восставшего народа и пользовался огромным авторитетом среди солдат и рабочих. Но Совет не готов был взять на себя всю полноту власти. Меньшевики и эсеры, составлявшие в Совете большинство, решили признать Временное правительство, созданное с помощью Думы и поддерживаемое буржуазными партиями. Таким образом, в стране сложилось двоевластие – Советы рабочих и солдатских депутатов и Временное правительство. Временное правительство состояло из политиков, которые мечтали установить в России парламентский строй по западному образцу. Придя к власти, они не думали менять экономический и общественный порядок. Было объявлено, что все основные вопросы будут решаться Учредительным собранием, которое обещали созвать позднее. А пока надо было продолжать войну «для защиты революции». Такая политика, конечно, не отвечала чаяниям народа, который не мог и не хотел больше ждать. В Москве и других городах – повсюду начали создаваться Советы. Рабочие вооружались и организовывали отряды Красной гвардии. В деревне крестьяне продолжали требовать передела помещичьих земель. Что касается солдат, то они больше всего желали окончания войны. Они устраивали митинги, отказывались подчиняться офицерам. В такой обстановке резко усилились активность и влияние большевистской партии. Её деятели И.В. Сталин и Л.Б. Каменев, вернувшись из сибирской ссылки сразу после Февраля, приняли участие в работе Петроградского Совета. В дни революции быстро поднялся политический авторитет Л.Д. Троцкого – одного из лучших партийных ораторов.</w:t>
      </w:r>
    </w:p>
    <w:p>
      <w:pPr>
        <w:jc w:val="both"/>
      </w:pPr>
      <w:r>
        <w:t>Вождь большевиков В.И. Ленин был в Швейцарии, когда пришло известие о Февральской революции. Он рвался на родину, но приехать туда смог только в апреле 1917 года. Прямо на вокзале, где его встречали тысячи людей, В.И. Ленин произнёс речь, которую закончил словами: «Да здравствует социалистическая революция!». Большевистская партия выдвинула лозунги: «Долой войну!» «Земля – крестьянам!» «Хлеб – голодным!». Эти лозунги были близки и понятны многим. Большевики выступали на митингах, вели пропаганду на заводах и фабриках среди солдат и матросов. Авторитет большевистской партии стремительно поднимался. В июне 1917 года в Петрограде прошли мощные демонстрации под лозунгом «Вся власть Советам!». В начале июля демонстрации приняли вооруженный характер. Временное правительство начало репрессии. Л. Троцкий, Л. Каменев и другие руководители партии большевиков были арестованы, газета «Правда» закрыта. В.И. Ленину вместе с Зиновьевым удалось скрыться в Финляндии. После июльских дней в обществе и в правительстве усилилось давление со стороны правого крыла. В августе 1917 года Главнокомандующий генерал Л. Корнилов сделал открытую попытку переворота и послал верные ему войска на Петроград. Большевики подняли массы на борьбу с Корниловым, и мятеж был быстро ликвидирован. Влияние большевиков росло с каждым днем. Они получили большинство в Советах Петрограда, Москвы и многих других городов. В.И. Ленин, чутко следивший за развитием ситуации, в начале октября тайно вернулся в Петроград. 10 октября ЦК РСДРП(б) принял предложение В.И.Ленина о начале восстания. Для руководства им был создан Военно-революционный комитет . Штабом восстания стал Смольный, где находился ЦК партии. Утром 24 октября (6 ноября по новому стилю) глава Временного правительства А.Ф. Керенский приказал закрыть большевистскую газету. В ответ большевики начали свои действия. Восставшие заняли вокзалы, мосты через</w:t>
      </w:r>
    </w:p>
    <w:p>
      <w:pPr>
        <w:jc w:val="both"/>
      </w:pPr>
      <w:r>
        <w:t>Неву, захватили почту и телеграф. За несколько часов почти весь город перешел в руки восставших. К вечеру 25 октября (7 ноября) был окружен Зимний дворец, где заседало Временное правительство. Выстрел с крейсера «Аврора», стоявшего неподалеку на Неве, дал сигнал к штурму. В 2 часа ночи Зимний дворец был взят, а министры Временного правительства арестованы. Восстание в столице победило. В ту же ночь II Всероссийский съезд Советов принял решение о создании новой Советской власти. Так произошла Великая российская революция . Вслед за Петроградом в ноябре 1917 года произошло восстание в Москве и некоторых других городах. В марте 1918 года Советская власть установилась на всей территории России. С 12 марта 1918 года Москва стала столицей Советской России. Укрепление и развитие Советского строя Новое правительство во главе с В.И. Лениным активно приступило к социальным реформам. Одним из первых декретов новой власти стал Декрет о земле, который объявил о ликвидации частной собственности на землю и передал всю землю, принадлежавшую раньше помещикам и церкви, в распоряжение местных Советов для того, чтобы разделить ее между крестьянами. Этот декрет отвечал интересам крестьян. В декабре 1917 года была проведена национализация банков, железных дорог, крупных промышленных предприятий. Был введен 8-часовой рабочий день, запрещён детский труд на производстве. Предприятия были отданы под контроль рабочих комитетов. Советская власть объявила об отделении церкви от государства и школы от церкви. Был реформирован алфавит, отменены некоторые устаревшие буквы. Россия перешла на новый календарь, давно уже принятый в Европе. Одним из самых важных вопросов, стоявших перед молодой Советской властью, был вопрос о войне. Народ с радостью встретил Декрет о мире, принятый 26 октября 1917 года . 3 марта</w:t>
      </w:r>
    </w:p>
    <w:p>
      <w:pPr>
        <w:jc w:val="both"/>
      </w:pPr>
      <w:r>
        <w:t>1918 года был подписан Брестский мир между Россией и Германией. По этому договору, Россия отказывалась от Финляндии и Прибалтики, Украины и Белоруссии, отдавала часть своей территории Турции. Красная Армия вынуждена была уйти с Украины, куда сразу же вступили немецкие войска. У ступки были тяжёлыми, но они дали возможность в то критическое время спасти Советскую власть. Через 8 месяцев, в ноябре 1918 года, когда закончилась Первая мировая война и в Германии началась революция, Советская власть, воспользовавшись моментом, аннулировала Брестский договор. Гражданская война Великая российская революция вызвала ожесточенное сопротивление у бывших правящих классов и партий. В 1918 году в стране началась Гражданская война. Основными очагами сопротивления стали районы Дона, Кубани и Украины, а также часть Восточной и Западной Сибири. На юге царские генералы во главе с А. Деникиным создали Добровольческую армию, в основном, из числа офицеров старой армии. В Сибири силы монархистов возглавлял царский адмирал А. Колчак. Эсеры, создавшие свое правительство в Поволжье, продолжали политику терроризма. Разорвали союз с большевиками и левые эсеры, не принявшие политику Советской власти и выступившие против Брестского мира. Положение Советской власти оказалось еще более тяжелым в связи с вмешательством иностранных держав . Бывшие союзники России в войне враждебно отнеслись к большевикам. В марте 1918 года на Севере (в Мурманске и Архангельске) высадились английские, американские, итальянские солдаты. В августе англичане заняли Баку и свергли там Советское правительство. Французские войска в Одессе оказывали поддержку Деникину. Англо-французские войска поддерживали в Сибири Колчака. На Дальнем Востоке действовали японцы и американцы.</w:t>
      </w:r>
    </w:p>
    <w:p>
      <w:pPr>
        <w:jc w:val="both"/>
      </w:pPr>
      <w:r>
        <w:t>Линии фронта разделили страну – только Центр оставался в руках Советской власти. Учитывая сложность ситуации, большевики в кратчайшие сроки сформировали свою армию, перешли к политике «красного террора» и создали особый метод управления экономикой, который назвали «военным коммунизмом». При этом государство не только национализировало всё производство в стране, но и полностью взяло в свои руки распределение продукции. Крестьяне обязаны были сдавать все излишки хлеба, которые затем распределялись в городах по карточкам. В деревню посылались специальные «продовольственные отряды», которые заставляли крестьян сдавать хлеб, картофель, яйца, мясо, молоко и другие продукты. На заводах ввели строгую дисциплину, все граждане от 16 до 50 лет обязаны были трудиться. Организовывались «трудовые армии». Коммунисты подавали пример добровольного труда на субботниках. Для подавления контрреволюции уже в декабре 1917 года была создана ВЧК (Всероссийская Чрезвычайная комиссия по борьбе с контрреволюцией и саботажем). Жесткая политика и твердое руководство превратили всю страну в единый военный лагерь и обеспечили победу в Гражданской войне. Во время Гражданской войны огромную роль сыграла Красная Армия. Появились талантливые командиры из рабочих и крестьян – С. М. Буденный, В. И. Чапаев и другие. В 1919 году Красная Армия вела тяжелые бои с «белыми» на востоке, на севере, на юге и на западе. В итоге все наступления «белых» были разбиты. В конце 1919 года иностранные войска начали спешно возвращаться домой. В ноябре 1920 года Красная Армия разгромила войска П. Врангеля в Крыму. Остатки белой армии бежали за границу. Гражданская война, в основном, закончилась. В 1921-1922 годах Советская власть окончательно очистила от своих противников Закавказье, Среднюю Азию и Дальний Восток.</w:t>
      </w:r>
    </w:p>
    <w:p>
      <w:pPr>
        <w:pStyle w:val="Heading2"/>
        <w:ind w:firstLine="0"/>
      </w:pPr>
      <w:r>
        <w:t>Образование СССР</w:t>
      </w:r>
    </w:p>
    <w:p>
      <w:pPr>
        <w:jc w:val="both"/>
      </w:pPr>
      <w:r>
        <w:t>Свержение монархии вызвало бурный подъем национального движения во всех регионах страны. Сразу после Великой российской революции была опубликована Декларация прав народов России, в которой говорилось о праве народов России на свободное самоопределение, вплоть до отделения и образования самостоятельного государства, и одновременно заявлялось о замене царской политики «политикой добровольного и честного союза народов России». С начала 1918 года провозгласили государственную независимость Польша, Финляндия, Эстония, Латвия, Литва, Украина и республики Закавказья (Грузия, Армения и Азербайджан). Российская империя распалась. После того, как в ходе Гражданской войны на Украине, в Белоруссии, Закавказье и Средней Азии утвердилась Советская власть, снова появились тенденции к объединению различных самостоятельных республик. Возник вопрос о принципах отношений внутри новой федерации. Проект объединения, разработанный И.В. Сталиным, фактически означал поглощение других республик Россией (то есть РСФСР). В.И. Ленин не согласился со сталинским проектом «автономизации» и настаивал на принципе равенства наций и их права на самоопределние. 6 октября 1922 года Пленум ЦК РКП(б) на основе ленинских указаний принял проект создания нового союзного государства, которое получило название СССР – Союз Советских Социалистических Республик. 30 декабря 1922 года I съезд Советов СССР утвердил Декларацию об образовании СССР и Союзный договор, подписанный Россией, Украиной, Белоруссией и Закавказьем. Всем республикам гарантировались равные права внутри Союза и право свободного выхода из него. Конституция СССР 1924 года также провозгласила право свободного вступления в Союз и свободного выхода из него других социалистических республик. В 1925 году в составе СССР были образованы Узбекская и Туркменская союзные республики, а в 1929 году – Таджикская.</w:t>
      </w:r>
    </w:p>
    <w:p>
      <w:pPr>
        <w:pStyle w:val="Heading2"/>
        <w:ind w:firstLine="0"/>
      </w:pPr>
      <w:r>
        <w:t>Период НЭПа</w:t>
      </w:r>
    </w:p>
    <w:p>
      <w:pPr>
        <w:jc w:val="both"/>
      </w:pPr>
      <w:r>
        <w:t>Гражданская война вызвала в стране экономическую разруху.</w:t>
      </w:r>
    </w:p>
    <w:p>
      <w:pPr>
        <w:jc w:val="both"/>
      </w:pPr>
      <w:r>
        <w:t>Большинство заводов и фабрик остановилось. Политика «военного коммунизма», уничтожившая все рыночные отношения, еще более ухудшила положение, особенно в деревне. Во многих районах страны вспыхивали крестьянские восстания. В 1921-1922 годах в Поволжье, на Дону и на Украине разразилась сильнейшая засуха, а за ней страшный голод, от которого погибли миллионы людей. В марте 1921 года в Кронштадте произошел военный мятеж моряков. Они требовали изменения экономической политики в стране. В.И. Ленину становилась всё яснее необходимость пересмотра политики партии и изменения отношения к крестьянам. Решающий поворот состоялся на X съезде РКП(б) в марте 1921 года, где было принято решение о введении продовольственного налога в деревне. Начался переход к новой экономической политике, получившей название НЭП. НЭП допускал одновременное существование различных экономических укладов , в том числе государственного капитализма, признавал роль рынка. Государство оставляло за собой только самые крупные и эффективные предприятия, остальные сдавались в аренду, мелкие предприятия возвращались прежним хозяевам. В промышленность привлекался иностранный капитал. Были разрешены свободная торговля, наемный труд, восстановлены частные магазины и рынки. Крестьяне получили право распоряжаться своей продукцией и после выплаты продовольственного налога свободно продавать ее на рынке. НЭП быстро изменил ситуацию в стране. Сразу оживились торговля и мелкое производство. К середине 1920-х годов предприятия легкой и пищевой промышленности, в основном, восстановили довоенный уровень. С 1924 года стало улучшаться положение и в тяжелой промышленности. Большое развитие получили различные формы кооперации. Улучшилось положение крестьян,</w:t>
      </w:r>
    </w:p>
    <w:p>
      <w:pPr>
        <w:jc w:val="both"/>
      </w:pPr>
      <w:r>
        <w:t>в деревне бедняков становилось все меньше. 21 января 1924 года умер В.И. Ленин. С его смертью внутри партии разгорелись споры и дискуссии о путях развития страны. Л.Д. Троцкий стоял за «диктатуру промышленности», Н. Бухарин же призывал постепенными шагами развивать крестьянскую экономику. В 1925 году началась открытая борьба с Троцким и его сторонниками. В конце 1927 года лидеры «левой» оппозиции – Троцкий и Зиновьев – были исключены из партии. В 1929 году Троцкого выслали за пределы страны. В ходе внутрипартийной борьбы И.В. Сталин обосновал и актуализировал положение «о возможности построения социализма в одной, отдельно взятой стране». На пленуме ЦК в июле 1928 года Сталин заявил, что НЭП зашла в тупик и необходимо пересмотреть главные направления хозяйственного развития страны. В ответ Бухарин выступил с рядом статей в газете «Правда», в которых критиковал линию на отказ от НЭПа. В партии началась борьба против «правого уклона», представленного Бухариным, Рыковым, Томским и их сторонниками. В ноябре 1929 года Бухарин был выведен из Политбюро ЦК ВКП(б). С этого момента мнение Иосифа Сталина в этом коллегиальном органе ЦК правящей партии стало решающим. Индустриализация и коллективизация Руководство ВКП(б) поставило задачу превратить СССР из отсталой аграрной страны в развитую индустриальную державу. В декабре 1925 года на своем XIV съезде партия провозгласила курс на индустриализацию страны. Этой цели служили первые пятилетние планы развития народного хозяйства. В период первой (1928-1932) и второй (1933-1937) пятилеток вся страна стала огромной строительной площадкой. В Советском Союзе было построено более 9000 промышленных предприятий. Строились тракторные заводы, металлургические комбинаты на Урале, в Сибири, на Украине. Появлялись новые гидроэлектро -</w:t>
      </w:r>
    </w:p>
    <w:p>
      <w:pPr>
        <w:jc w:val="both"/>
      </w:pPr>
      <w:r>
        <w:t>станции, железные дороги, промышленные города (Новокузнецк,</w:t>
      </w:r>
    </w:p>
    <w:p>
      <w:pPr>
        <w:jc w:val="both"/>
      </w:pPr>
      <w:r>
        <w:t>Комсомольск-на-Амуре). В 1935 году заработал московский метрополитен. Были созданы новые, самые передовые отрасли промышленности – автомобильная, авиационная, химическая. Эти гиганты на долгие годы стали основой экономики СССР , его индустриальной и военной мощи. Индустриализация страны проходила под лозунгом борьбы с военной угрозой со стороны капиталистических стран. Сталин укреплял веру людей в то, что вековая отсталость России будет преодолена. В 1931 году он заявил: «Мы отстали от передовых стран на 50-100 лет. Мы должны пробежать это расстояние в 10 лет. Либо мы сделаем это, либо нас сомнут». Догнать и перегнать – таким виделся выход. Поэтому стратегия развития экономики отдавала преимущества тяжелой и военной промышленности, а производство товаров народного потребления отодвигала на второй план. У спехи первых пятилеток были достигнуты во многом благодаря трудовому энтузиазму народа. Большое развитие получило стахановское движение за перевыполнение норм и планов. У скоренная индустриализация увеличила разрыв между городом и деревней. В конце 20-х годов рост производства сельскохозяйственной продукции снизился. В декабре 1927 года на XV съезде ВКП(б) был взят курс на коллективизацию сельского хозяйства. Два года спустя, по решению Политбюро, начинается всеобщая коллективизация. Практическое осуществление курса на сплошную коллективизацию выразилось в повсеместном создании колхозов, ликвидации единоличных хозяйств и кулачества как класса. По разным оценкам, «раскулачивание» коснулось около 4 миллионов человек. Из них 2,5 миллиона было отправлено на спецпоселение. Кулаков лишили свободного пользования землёй, орудий производства, аренды, права найма труда. При этом они временно лишались гражданских прав, высылались в отдалённые районы, а часть из них оказалась в тюрьмах. В июле 1931 г. По -</w:t>
      </w:r>
    </w:p>
    <w:p>
      <w:pPr>
        <w:jc w:val="both"/>
      </w:pPr>
      <w:r>
        <w:t>литбюро ЦК ВКП(б) приняло решение о прекращении массового выселения кулаков. Для непосредственного руководства колхозным строительством был создан Колхозцентр СССР . Колхозам предоставлялись кредитные и налоговые льготы. Основным звеном и преобладающей формой колхозного движения являлась сельскохозяйственная артель, которая на тот момент была наиболее целесообразным способом разрешения зерновой проблемы. Сельхозартель строилась на обобществлении основных средств производства крестьян и на их коллективном труде, но при этом сохранялась личная собственность колхозников на подсобное хозяйство. Тракторы, комбайны, другие сельхозмашины были сосредоточены в государственных машинно-тракторных станциях (МТС), которые стали обслуживать колхозное производство на договорной основе. В марте 1930 года был принят Примерный устав сельскохозяйственной артели, который определял принцип добровольного вхождения крестьян в колхоз, степень и объём обобществляемых средств производства. Но на практике эти положения не всегда соблюдались. Против нарушений принципа добровольности и учета местных особенностей в различных районах СССР активно выступал Сталин . Он считал глупой и реакционной практику насаждения колхозов силой и выступал против авантюристических попыток «в два счета» разрешить все вопросы социалистического строительства. Сложившиеся ситуация на селе на некоторое время стала тормозом развития аграрного сектора. Производство зерна в 19331937 годах упало до уровня 1909-1913 годов, почти на 50% уменьшилось поголовье скота. В тоже время постоянно росли планы по сдаче государству сельхозпродукции. У колхозов изымалась большая часть урожая. Негативные последствия коллективизации не остановили ее дальнейшего проведения. К исходу второй пятилетки было со-</w:t>
      </w:r>
    </w:p>
    <w:p>
      <w:pPr>
        <w:jc w:val="both"/>
      </w:pPr>
      <w:r>
        <w:t>здано свыше 243 тысяч колхозов. В 1933 году была введена система обязательных поставок сельскохозяйственной продукции государству. Притом закупало государство ее по ценам в несколько раз ниже рыночных. Зимой 1932-1933 годов Украину, Казахстан, Поволжье и Северный Кавказ охватил страшный голод, который унес миллионы жизней. Государству пришлось пойти на некоторые уступки крестьянам. Им было гарантировано право пользоваться личным участком, иметь некоторое количество скота, продавать свою продукцию на рынке. Сплошная коллективизация позволила решить проблему государственных заготовок зерна и другой сельскохозяйственной продукции. Индустриализация и коллективизация были достигнуты колоссальным перенапряжением сил народа. Однако достижением Советской власти было то, что в стране была полностью ликвидирована безработица, преодолена безграмотность населения, введены бесплатное здравоохранение, прогрессивная система социального обеспечения. Всё это не могло не укрепить веру советских людей в то, что они являются создателями нового типа общества – социалистического. СССР в 1920-1930-е годы В 20-30-е годы в советском обществе произошли огромные перемены. Исчезли многие прежние классы и сословия. В годы первых трёх пятилеток в Советском Союзе произошло экономическое чудо, а с началом индустриализации коренным образом изменилась социальная структура общества. Миллионы крестьян устремляются в города и на промышленные стройки. В стране возникла острая потребность в новой, прежде всего технической, интеллигенции. Тем более, что после Великой российской революции страну покинуло около 2 миллионов человек, в том числе и многие представители старой интеллигенции.</w:t>
      </w:r>
    </w:p>
    <w:p>
      <w:pPr>
        <w:jc w:val="both"/>
      </w:pPr>
      <w:r>
        <w:t>Советское государство приняло меры для широкого развития народного образования, ликвидации неграмотности. В годы первых пятилеток подчеркивалась важность овладения знаниями, новой техникой. Были созданы различные школы и курсы для профессиональной подготовки рабочих. В 1929-1930 годах была перестроена вся система высшего и среднего технического образования. В вузы пошел поток молодых рабочих, из которых готовились инженеры, директора заводов, руководящие работники. Они стали основой новой интеллигенции и нового поколения советских руководителей. В конце 1930-х годов неграмотность в СССР была, в основном, ликвидирована. Эти перемены в Советском Союзе получили название «культурной революции». Большие изменения произошли и в национальных регионах СССР. На территории РСФСР и других союзных республик были созданы новые автономные республики и области, национальные округа. В Средней Азии образовались Туркменская, Узбекская, Таджикская, Казахская и Киргизская ССР . В 1920-е годы в национальных регионах были проведены большие социальные реформы: уничтожена помещичья собственность на землю, ликвидированы феодальные пережитки. Более 40 народов впервые обрели свою письменность. В годы первых пятилеток в союзных республиках, особенно на Украине, в Белоруссии, Закавказье, также проходила индустриализация. У скоренное экономическое и культурное развитие СССР совершалось в обстановке усиления идеологического и политического контроля. Сталин всё время подчеркивал необходимость борьбы с «классовыми врагами» в условиях внешнего капиталистического окружения. 1 декабря 1934 года трагическое событие – убийство видного руководителя ВКП(б), ближайшего сталинского соратника С.М. Кирова в Ленинграде – открывает новую полосу в политической жизни Советского Союза. Одна за другой поднимаются волны арестов и репрессий против партийных и государственных руководителей, известных военачальников, ученых, писа -</w:t>
      </w:r>
    </w:p>
    <w:p>
      <w:pPr>
        <w:jc w:val="both"/>
      </w:pPr>
      <w:r>
        <w:t>телей, директоров предприятий, инженеров. Они осуждают как «государственных изменников», «врагов народа», «иностранных шпионов». Пик репрессий пришелся на 1936-1938 годы. В эти годы после открытых судебных процессов были приговорены к расстрелу Каменев, Зиновьев, Бухарин и многие другие известные деятели ВКП(б). В 1937-1939 годах были уволены либо арестованы 17 тысяч 981 офицер РККА, что составляло около 4 процентов от списочного командирского состава по состоянию на 15 июня 1941 года (439 тысячи 143 человека). Солидную часть уволенных вскоре восстановили в рядах Красной армии. В ней не хватало офицеров потому, что перед войной её увеличили втрое – с 1,9 миллиона в 1939 году до 5,8 миллиона в 1941 году. В начале 1941 года 92 процента командиров батальонов имели военное образование, 60 процентов командиров полков были выпускниками училищ, а 14 процентов – даже академий, и лишь остальные (26 процентов) прошли ускоренную подготовку. В конце 1940 года курсантов военных училищ стало больше в 3,6 раза, а слушателей военных академий – в 2,3 раза, чем в 1937 году. По инициативе Сталина значительная часть заключенных в 1938-1939 гг. была освобождена. К 1 марта 1940 года неполитические заключенные составляли большинство остававшихся в местах отбывания наказания – 1 миллион 668 тысяч двести человек. Из них лишь около 29 процента – 470 тысяч человек – были осуждены за контрреволюционную деятельность. В результате «великой чистки» в руководстве ВКП(б) утвердились деятели, преданные И.В. Сталину и его политическому курсу, – В. Молотов, А. Жданов, К. Ворошилов, Г. Маленков, Л. Берия, А. Микоян, Л. Каганович, Н. Хрущев, Н. Булганин, А. Андреев и другие. Ещё больше возросла роль НКВД (органов госбезопасности) и его руководителей. В начале 1930-х годов в СССР стало формироваться то, что впоследствии назовут «культом личности Сталина» . Однако наряду с этим явлением существовало множество культов других</w:t>
      </w:r>
    </w:p>
    <w:p>
      <w:pPr>
        <w:jc w:val="both"/>
      </w:pPr>
      <w:r>
        <w:t>деятелей. Культы личности в Советской стране стали традиционными сразу после Октябрьской революции 1917 года. Возвышение СССР как мировой державы. Внешняя политика СССР в 1920-1930-е годы С конца 1920-х годов, по мере утверждения теории о «построении социализма в одной стране», во внешней политике Советского Союза всё большее место стали занимать геополитические интересы самого СССР . Самым важным для советского руководства в этот период было сохранить мир и безопасность, чтобы провести индустриализацию страны. Большинство развитых капиталистических стран к этому времени уже признали Советский Союз и установили с ним дипломатические и торговые отношения. Приход к власти Гитлера в 1933 году вызвал опасения у советского руководства. Советский Союз стал искать возможности создания системы коллективной безопасности в Европе, но эти попытки столкнулись с непониманием, даже игнорированием со стороны западных стран. В правительстве Советского Союза знали об истинных намерениях Гитлера. Поэтому с целью, хотя бы на несколько лет, отодвинуть начало неизбежной войны руководство СССР приняло решение договориться с Германией. 23 августа 1939 года министр иностранных дел Германии Риббентроп и народный комиссар иностранных дел СССР В. Молотов подписали договор о ненападении. Советский Союз обеспечил себе и восточный тыл, заключив в 1941 году договор о нейтралитете с Японией. 1 сентября 1939 года немецкие войска напали на Польшу. Вслед за этим советские войска заняли районы Западной Украины и Западной Белоруссии, захваченные Польшей в результате агрессии против Советской России в 1920 году. Эти территории вошли в состав Украинской и Белорусской республик. В сентябре-октябре 1939 года Советский Союз заключил договоры «о</w:t>
      </w:r>
    </w:p>
    <w:p>
      <w:pPr>
        <w:jc w:val="both"/>
      </w:pPr>
      <w:r>
        <w:t>взаимной помощи» с Эстонией, Латвией и Литвой. Летом 1940 года в этих республиках были созданы народные правительства, которые вскоре установили в Прибалтике Советскую власть. Прибалтийские республики были присоединены к СССР . Вслед за этим были присоединены к Советскому Союзу районы Северной Буковины, вошедшей в состав Украины, и Бессарабии, где была образована Молдавская ССР . В 1939 году с целью укрепления своей обороны Советский Союз предложил Финляндии, союзнице фашистской Германии, отодвинуть свою границу от Ленинграда на 100-200 километров, взамен предложив значительно большую территорию Западной Карелии. Получив отказ, СССР начал советско-финляндскую войну, которая завершилась 12 марта 1940 года заключением мирного договора. К СССР перешёл Карельский перешеек. СССР к надвигающейся большой войне готовился давно и серьёзно. Бурно росла экономика вообще и военная промышленность в особенности. Советские конструкторы боевых самолётов, танков, реактивных установок, пулемётов, автоматов, винтовок и противотанковых ружей создали целый ряд оружейных шедевров. Однако к началу войны не всё удалось запустить в массовое производство при количественно утроенной Красной армии. Великая Отечественная война Несмотря на подписание советско-германского договора, Гитлер продолжал готовиться к войне с Советским Союзом. К лету 1941 года фашистская Германия сосредоточила против СССР 70% своих вооруженных сил, а также войска своих союзников – Венгрии, Румынии, Финляндии. В общей сложности армия агрессора насчитывала 5 миллионов человек, 4 тысячи танков и 5 тысяч самолетов. План нападения на СССР был рассчитан на «молниеносную войну». На рассвете 22 июня 1941 года немецкие войска, без объявления войны, перешли западную границу Советского Союза.</w:t>
      </w:r>
    </w:p>
    <w:p>
      <w:pPr>
        <w:jc w:val="both"/>
      </w:pPr>
      <w:r>
        <w:t>Красная армия оказалась не вполне готовой к широкомасштабной войне и в первые же дни понесла огромные потери. Хорошо вооруженная гитлеровская армия быстро оккупировала огромную территорию, на которой проживало 40 % населения СССР и производилось 33% валовой продукции всей промышленности. Уже 28 июня пал Минск, в сентябре был взят Киев. Враг захватил всю Белоруссию, Литву, Латвию, Эстонию, Молдавию, многие области Украины. 9 сентября началась блокада Ленинграда. 900 дней боролись жители города с голодом, холодом, обстрелами и бомбёжками. За время блокады в Ленинграде погибло более миллиона человек. На борьбу с фашистским агрессором поднялся весь народ. Повсюду создавались отряды народного ополчения. В тылу врага начали действовать партизаны. Мощное партизанское движение развернулось в Белоруссии и на Украине. Начавшуюся войну уже с первых дней стали называть Великой Отечественной. В первые дни войны высшее руководство СССР создало централизованный орган – Государственный Комитет Обороны (ГКО). Глава Правительства страны (с 6 мая 1941 г.) И.В. Сталин стал председателем ГКО СССР, Верховным главнокомандующим вооруженными силами страны и руководителем военного ведомства государства. В сентябре 1941 года Гитлер отдал приказ взять Москву любой ценой. Несмотря на то, что немцы стояли в нескольких десятках километров от Кремля, 7 ноября 1941 года на Красной площади состоялся традиционный парад, на котором выступил Иосиф Сталин. Прямо с парада войска уходили на фронт. В начале декабря советские части под командованием генерала Г.К. Жукова перешли в контрнаступление. К январю 1942 года враг был отброшен от Москвы на сотни километров. Победа под Москвой означала провал «молниеносной войны». Советская промышленность была быстро переведена на военные рельсы. Создавались новые, более современные виды вооружения – танки, самолеты, реактивные снаряды «Катюша». За</w:t>
      </w:r>
    </w:p>
    <w:p>
      <w:pPr>
        <w:jc w:val="both"/>
      </w:pPr>
      <w:r>
        <w:t>годы войны укрепилась старая промышленная база на Урале, возникли новые предприятия в Западной Сибири и Средней Азии. В июле 1942 года основные силы немецкой армии были сосредоточены на Сталинградском направлении. Фашисты собирались взять Сталинград и перейти Волгу. В критической ситуации для руководства обороной города был направлен Г.К.Жуков, назначенный заместителем Верховного Главнокомандующего. Немцы рассчитывали взять город штурмом, но развернувшиеся бои продолжались несколько месяцев. Борьба шла за каждую улицу, за каждый дом. Большую роль в обороне Сталинграда сыграли войска под командованием В. Чуйкова. В ноябре 1942 года немецкая армия, наступавшая на Сталинград, была окружена. Советские войска перешли в наступление. Сталинградская битва закончилась 2 февраля 1943 года. В общей сложности немецкая армия потеряла в этой битве около 800 тыс. чел. Победа под Сталинградом положила начало коренному перелому в войне. В июле-августе 1943 года произошла ещё одна решающая битва под Курском , где с обеих сторон вступили в бой 1500 танков. Это было крупнейшее в истории танковое сражение, закончившееся победой Красной Армии. Осенью 1943 года советские войска с боем перешли через Днепр и освободили большую часть Украины вместе с городом Киевом. Вслед за этим началось наступление на всех фронтах. 1944 год стал годом полного освобождения территории СССР. Осенью была полностью восстановлена прежняя государственная граница, военные действия были перенесены на территорию других стран. В конце августа 1944 года Красная армия заняла Румынию, а в сентябре вошла в Болгарию и Югославию. В январе 1945 года Красная армия вошла в Варшаву, в феврале, после тяжелых боев, был взят Будапешт, а в апреле – австрийская столица Вена. После разгрома немецких войск на территории Польши перед Красной Армией открылась дорога на Берлин. В апреле 1945 года начался штурм Берлина под командованием Г.К. Жукова. 10 дней</w:t>
      </w:r>
    </w:p>
    <w:p>
      <w:pPr>
        <w:jc w:val="both"/>
      </w:pPr>
      <w:r>
        <w:t>шли тяжелые бои на улицах города. Наконец, рано утром 1 мая в центре Берлина, над Рейхстагом, было водружено красное знамя Победы. Гитлер покончил с собой в своем подземном убежище. Фашистская армия была полностью разгромлена. Утром 9 мая советские войска вступили на улицы чехословацкой столицы. В тот же день немецкое командование в Берлине подписало Акт о безоговорочной капитуляции. Великая Отечественная война была самой тяжёлой войной в истории России. За годы войны погибло и умерло около 27 миллионов человек, из них 70% составляло мирное население. Было разрушено 1710 городов и поселков, 32 тысячи промышленных предприятий, 65 тысяч километров железнодорожных путей. Но суровые испытания способствовали сплочению народа, подъему патриотизма. В годы войны появились герои, имена которых стали известны не только в Советском Союзе, но и за его пределами, – панфиловцы, Николай Гастелло, Александр Матросов, Зоя Космодемьянская, организация «Молодая гвардия». Мужество и невиданный героизм советских людей привели страну к победе над злейшим врагом человеческой цивилизации - немецким фашизмом. Так закончилась Великая Отечественная война и Вторая мировая война в Европе. В последние годы наблюдаются многочисленные недобросовестные попытки переписать историю Второй мировой войны с тем, чтобы скрыть либо умалить всемирно-историческое значение победы Вооруженных сил Советского Союза в ней, в том числе в деле освобождения порабощенных народов Европы и Азии от ига гитлеровского фашизма и японского милитаризма. Существенный вклад народов и армий стран антигитлеровской коалиции, включая США, Великобританию, Францию, Китай, не подлежит никакому сомнению. Однако решающая роль в разгроме основных военных сил «фашистской оси» принадлежала Советскому Союзу, против которого гитлеровская Германия и ее союзники выставили в 15-20 раз больше сухопутных войск, чем на других фронтах, где они воевали против США и</w:t>
      </w:r>
    </w:p>
    <w:p>
      <w:pPr>
        <w:pStyle w:val="Heading2"/>
        <w:ind w:firstLine="0"/>
      </w:pPr>
      <w:r>
        <w:t>Великобритании. Основную тяжесть войны на своих плечах нёс</w:t>
      </w:r>
    </w:p>
    <w:p>
      <w:pPr>
        <w:jc w:val="both"/>
      </w:pPr>
      <w:r>
        <w:t>СССР и после открытия антигитлеровского второго фронта в Западной Европе, то есть после начала операции американо-английских экспедиционных сил под названием «Оверлорд» в Северной Франции. До начала Великой Отечественной войны Советского Союза 1941-1945 годов ни одно европейское государство не сумело достойно противостоять германскому вермахту. Исключением в данном случае не являются даже вооруженные силы Франции и Великобритании. На советско-германском фронте была выведена из строя основная часть живой силы и военной техники фашистской Германии, в том числе до 75 процентов от общей численности уничтоженных танков, штурмовых орудий и авиации, а также 10 миллионов (из 13 миллионов 600 тысяч) убитых, раненых и пленных гитлеровских военнослужащих. Более того, расширение движения антигитлеровского Сопротивления в Европе стало возможным благодаря активной поддержке со стороны СССР патриотических сил стран этого региона, оказавшихся под игом гитлеровцев. Международные отношения в ходе 2-й мировой войны С первых дней Великой Отечественной войны правительства Великобритании и США объявили о своей поддержке Советского Союза в войне против фашистской Германии. Официально антигитлеровская коалиция образовалась 12 июля 1941 года по результатам переговоров между СССР , Великобританией и США. 16 августа 1941 года было подписано экономическое соглашение. Союзники обязались поставлять в СССР вооружение и продовольствие. В последующий период к коалиции присоединились и другие государства. К январю 1942 года она состояла из 26 участников.</w:t>
      </w:r>
    </w:p>
    <w:p>
      <w:pPr>
        <w:pStyle w:val="Heading2"/>
        <w:ind w:firstLine="0"/>
      </w:pPr>
      <w:r>
        <w:t>Но основой антигитлеровская коалиции являлись СССР , США и</w:t>
      </w:r>
    </w:p>
    <w:p>
      <w:pPr>
        <w:jc w:val="both"/>
      </w:pPr>
      <w:r>
        <w:t>Великобритания – «Большая тройка».</w:t>
      </w:r>
    </w:p>
    <w:p>
      <w:pPr>
        <w:jc w:val="both"/>
      </w:pPr>
      <w:r>
        <w:t>Центральной проблемой во взаимоотношениях союзников был вопрос о сроках открытия второго фронта. Она была решена тогда, когда военные успехи СССР уже были очевидны. С 28 ноября по 1 декабря 1943 года в Тегеране состоялась первая совместная встреча лидеров «Большой тройки» – И.В. Сталина, У . Черчилля и Ф. Рузвельта. Были приняты Декларации о совместных действиях в войне против Германии и о послевоенном сотрудничестве трех держав, решение об открытии не позднее 1 мая 1944 года второго фронта в Европе и другие решения. Делегация СССР обещала вступить в войну с Японией после разгрома германской армии. 6 июня 1944 года англо-американские войска высадились в Северной Франции и начали военные действия в Западной Европе. К весне 1945 года они дошли до центральных районов Германии. В апреле 1945 года состоялась их встреча с советскими войсками на реке Эльба. Ввиду предстоящего окончания войны 4-11 февраля 1945 года в Ялте состоялась новая конференция руководителей «Большой тройки», на которой были определены и согласованы военные планы союзных держав в целях окончательного разгрома фашистской Германии и выработаны основные принципы послевоенной организации мира. Были приняты решения о создании в Германии зон оккупации 3 держав (при участии Франции, в случае её согласия), о взыскании с Германии репараций, о создании Организации Объединенных Наций (ООН), рассмотрен вопрос о будущих границах Польши. На этой конференции Сталин подписал секретное соглашение с США и Великобританией, оговаривавшее условия вступления СССР в войну с Японией через 2-3 месяца после окончания войны в Европе. 17 июля – 2 августа 1945 года была проведена еще одна конференция в Потсдаме (Германия) с участием И. В. Сталина, Г. Трумэна и У . Черчилля (с 28 июля К. Эттли). Было принято решение о демилитаризации и денацификации Германии, о репа-</w:t>
      </w:r>
    </w:p>
    <w:p>
      <w:pPr>
        <w:jc w:val="both"/>
      </w:pPr>
      <w:r>
        <w:t>рациях, о западной границе Польши, была подтверждена передача Советскому Союзу города Кенигсберга (ныне Калининград) и прилегающего к нему района Восточной Пруссии. Тегеранская, Ялтинская (Крымская) и Потсдамская (Берлинская) конференции утвердили новое положение СССР среди ведущих мировых держав. 8 августа 1945 года – на основании соглашения с союзниками – Советский Союз объявил войну Японии. Но за два дня до этого американская авиация подвергла атомной бомбардировке японский город Хиросима, а еще через три дня – город Нагасаки. Этот бесчеловечный акт, в результате которого погибли больше 300 тысяч безвинных людей, был совершен Соединенными Штатами Америки, прежде всего, для устрашения Советского Союза и демонстрации своей военной мощи. 2 сентября 1945 года Япония, не выстояв под сокрушительными ударами Красной Армии, сложила оружие и подписала Акт о безоговорочной капитуляции . В результате победы над Японией СССР получил Южный Сахалин и Курильские острова – территории, потерянные царской Россией после поражения в русско-японской войне 1904-1905 годов, а также восстановил право на аренду Порт-Артура и на эксплуатацию КВЖД. Таким образом, в ходе второй мировой войны Советский Союз применил свою политическую и военную мощь и обрёл положение ведущей мировой державы. Послевоенное восстановление народного хозяйства СССР (1945-1952 гг.) Сразу после окончания войны усилилось восстановление разрушенной экономики, которое началось ещё в 1943 году. Необходимо было в короткие сроки переключить сотни тысяч предприятий, выпускающих военную продукцию, на производство товаров народного потребления. Восстановительные работы проходили в трудных условиях.</w:t>
      </w:r>
    </w:p>
    <w:p>
      <w:pPr>
        <w:jc w:val="both"/>
      </w:pPr>
      <w:r>
        <w:t>На выжженных войной городах и сёлах 25 миллионов человек остались без крова. Они жили в землянках и в неразрушенных подвалах домов. Не хватало продовольствия, одежды, обуви. Но, несмотря на трудности, люди работали с энтузиазмом. В пострадавшие от войны районы на помощь приходили со всех концов Советского Союза. Помогали восстанавливать сельское хозяйство. Западные экономисты предрекали, что для восстановления своей экономики Советскому Союзу потребуется 40-50 лет. Но советский народ, героическом трудом подняв свою страну из руин, опроверг эти предсказания. В течение четвёртой пятилетки задача по восстановлению экономики страны была выполнена. Всего за годы первой послевоенной пятилетки было восстановлено или построено заново 6200 крупных промышленных предприятий и множество других объектов хозяйственного значения. Валовая продукция промышленности в 1950 году – по сравнению с 1940 годом – возросла на 72 %,производственные основные фонды – на 24 %, национальный доход – на 64%. В декабре 1947 года была проведена денежная реформа, и одним из первых в Европе Советский Союз отменил карточки на продовольствие. За четыре послевоенных года в СССР цены на основные продукты снизились более чем в два раза. С 1948 года по 1953 год ежегодно снижались цены на продукты питания и товары широкого потребления. Неуклонно повышались покупательная способность рубля и заработная плата трудящихся. Одной из важнейших задач являлось восстановление сельского хозяйства. Война тяжело отразилась на состоянии села. Фашистами были разорены и разграблены 98 тысяч колхозов, 1876 совхозов и 2890 машинотракторных станций (МТС). В стране посевные площади сократились на четверть. Но, тем не менее, усилиями правительства и тружеников села к 1950 году удалось</w:t>
      </w:r>
    </w:p>
    <w:p>
      <w:pPr>
        <w:jc w:val="both"/>
      </w:pPr>
      <w:r>
        <w:t>выйти на довоенный уровень производства сельскохозяйственной продукции. Еще в 1930-е годы И.В.Сталин говорил о необходимости сильного государства , ведущей силой которого он считал русский народ. Во время войны он непосредственно обратился к русским национальным ценностям, истокам русского патриотизма, сделал шаги к примирению с русской православной церковью. Были учреждены ордена Александра Суворова, Михаила Кутузова, Александра Невского. В послевоенные годы идея Советской Родины – наследницы великого русского государства – еще более усилилась. Вместе с идеей сильного государства всё большее значение приобретала сталинская идея о создании новой культуры – «национальной по форме и социалистической по содержанию». Вдохновленные идеей вождя, власти начали борьбу с «космополитизмом». Это была борьба против «западного влияния» на отечественную культуру, против «низкопоклонства перед Западом». В ходе борьбы с «космополитизмом» был вновь восстановлен «железный занавес». В 1946 году Центральным Комитетом ВКП(б) были подвергнуты критике известные писатели, поэты, композиторы, историки, а также литературные журналы «Звезда» и «Ленинград». В научной сфере велась борьба против некоторых направлений в физике, генетике, кибернетике, объявленных «буржуазной лженаукой». Последней акцией такого рода стало так называемое «дело врачей-вредителей» в январе 1953 года. Но этот разоблачительный процесс вскоре был приостановлен. В справке от 1 февраля 1954 г., представленной высшему руководству КПСС за подписями генерального прокурора СССР Р .А. Руденко, министра внутренних дел СССР С.Н. Круглова и министра юстиции СССР К.П. Горшенина, значилось, что с 1921 до февраля 1954 г. в СССР за контрреволюционные преступления были осуждены Коллегией ОГПУ , «тройками» НКВД, Особым совещанием, Военной коллегией Верховного суда СССР и</w:t>
      </w:r>
    </w:p>
    <w:p>
      <w:pPr>
        <w:jc w:val="both"/>
      </w:pPr>
      <w:r>
        <w:t>военными трибуналами 3 миллиона 777 тысяч 880 человек, в том числе к высшей мере наказания – 642 тысячи 980 человек. «Холодная война» и образование двух лагерей В отношениях между СССР и Западом, улучшившихся во время войны, очень скоро снова возникла напряженность. Запад был недоволен усилением советского влияния в Восточной Европе. Черчилль и президент США Трумэн в 1946-1947 годах сформулировали стратегические цели Запада по отношению к СССР: не допустить дальнейшего расширения сферы влияния Советского Союза и его коммунистической идеологии. Был разработан так называемый план Маршалла для оказания экономической помощи «свободным народам». СССР и восточноевропейские страны отказались в нем участвовать. Ухудшение международных отношений вызвало настоящую идеологическую и психологическую войну между СССР и западными странами во главе с США. Этот период получил название «холодной войны». Обе стороны боролись за усиление своего влияния в мире. В результате этой борьбы мир раскололся на два лагеря. В послевоенный период при поддержке СССР в странах Восточной Европы к власти пришли коммунистические партии. С 1948 года в этих странах начали осуществляться экономические и социальные преобразования по советскому образцу. В январе 1949 года для более широкого экономического сотрудничества был создан Совет экономической взаимопомощи (СЭВ), в который вместе с СССР вошли Албания, Болгария, Венгрия, Восточная Германия, Польша, Румыния, Чехословакия и Монголия. В такой обстановке западные страны форсировали процесс создания государства в Западной Германии. 23 мая 1949 года при поддержке Запада было объявлено о создании ФРГ, а 7 октября 1949 года в зоне советской оккупации была создана ГДР . Германия на долгие годы оказалась разделённой на две части.</w:t>
      </w:r>
    </w:p>
    <w:p>
      <w:pPr>
        <w:jc w:val="both"/>
      </w:pPr>
      <w:r>
        <w:t>Одновременно с этим шло формирование и двух военных блоков в Европе. США строили военные базы в Западной Европе, оказывали активную военную помощь странам-соседям СССР . Советский Союз, в свою очередь, укреплял свои военные силы на территории Восточной Европы, особенно в ГДР . В ответ на создание НАТО (1949) был оформлен Варшавский договор (1955) между СССР и странами Восточной Европы о взаимной военной помощи. Начало «оттепели» 5 марта 1953 года умер Сталин. Это произошло в те дни, когда он готовил перестройку экономики и сферы государственного управления СССР , намеревался радикально поднять властную роль Советов в стране и непосредственно возглавить Советскую власть. Подлинные причины внезапной болезни и кончины Сталина до сих пор являются предметом бурных споров российских историков. Среди них до сих пор нет единого мнения по оценке исторической роли Иосифа Сталина, суть которой после его ухода из жизни в наиболее лаконичной форме выразила «Британская энциклопедия»: «Он получил Россию, пашущую деревянными плугами, и оставляет ее оснащенной атомными реакторами». Партийная и государственная власть постепенно сосредоточилась в руках Н.С. Хрущева . Период его правления характеризовался попытками смягчить внутриполитическую и международную обстановку и провести некоторые реформы, зачастую непродуманные и непоследовательные. Была приостановлена политика массовых репрессий, реабилитированы многие репрессированные в прошлом партийные и военные руководители. В 1953-1956 годах большинство заключенных вышло из лагерей. Относительная либерализация в хрущевскую эпоху, смягчение цензуры получили название «оттепели» – по заглавию одноименного романа И. Эренбурга, опубликованного в 1954 году. Новое руководство КПСС сделало ряд шагов для снижения</w:t>
      </w:r>
    </w:p>
    <w:p>
      <w:pPr>
        <w:jc w:val="both"/>
      </w:pPr>
      <w:r>
        <w:t>напряжённости в международных отношениях, прежде всего, внутри социалистического лагеря. В 1955 году, после долгого конфликта с И. Тито, были восстановлены межгосударственные отношения с Югославией. В 1954-1955 годах произошло дальнейшее улучшение советско-китайских отношений, советские войска были выведены из этой страны. Вывод советских войск из Австрии (1955) положил начало смягчению отношений в Европе. Улучшились отношения СССР с Индией и другими странами Азии и Африки. Одним из самых громких событий времён правления Никиты Хрущева стал XX съезд КПСС. В последний день работы съезда, в ночь с 24 на 25 февраля 1956 года, на закрытом заседании Хрущев выступил перед делегатами с докладом «О культе личности и его последствиях» , в котором возложил на покойного Сталина вину за все ошибки в политике и экономике. Хотя заседание было закрытым и делегатов предупредили о секретности происходившего, информация о «секретном докладе» быстро распространилась по всей стране и за рубежом. XX съезд сразу же вызвал в советском обществе острые споры и дискуссии. Немало людей в стране выражало непонимание и недоумение. «Оттепель» вызвала воодушевление в странах Восточной Европы, особенно в Венгрии и Польше. В Венгрии начались народные волнения с требованиями проведения демократических реформ. «Венгерские события» 1956 года были подавлены с помощью советских войск. Реформы экономики и сферы управления 1950-х годов В начале 1950-х годов наиболее проблемным сектором экономики страны было сельское хозяйство. В сентябре 1953 года на Пленуме ЦК КПСС Хрущев подчеркнул, что без материального стимулирования сельское хозяйство не поднять. С этой целью были проведены соответствующие реформы. Были повышены го-</w:t>
      </w:r>
    </w:p>
    <w:p>
      <w:pPr>
        <w:jc w:val="both"/>
      </w:pPr>
      <w:r>
        <w:t>сударственные закупочные цены на сельскохозяйственную продукцию, уменьшены обязательные поставки колхозов государству, списаны их долги, снижены налоги на личные подсобные хозяйства и продажи на рынке. Деревня почувствовала некоторое облегчение – начался подъем производства, в первую очередь, личных хозяйств. Период 1954-1958 годов считается самым успешным за всю историю колхозов. Росту валовой продукции сельского хозяйства способствовало и освоение новых земель в Сибири, Северном Казахстане и на Алтае, которое происходило за счет добровольного труда комсомольцев и молодежи. В 1956 году целина дала рекордный урожай, составивший половину всего сбора зерна. За 1956-1958 годы сельскохозяйственное производство выросло на треть. В эти же годы стало уделяться больше внимания потреблению и социальным программам. Была поднята заработная плата, увеличены пенсии, началось широкомасштабное жилищное строительство. Был снижен пенсионный возраст – до 60 лет для мужчин и до 55 лет для женщин. В прессе много говорили о «материальном интересе» как стимуле развития производства. Хрущев и другие руководители КПСС продолжали считать командно-административную модель экономики правильной и собирались исправлять только отдельные «ненормальности», например, сверхцентрализацию управления. Для этого были расширены права местных органов, республики и регионы получили больше экономической самостоятельности. Проводилась реорганизация управления, сокращался аппарат министерств. Министерства, кроме оборонных, были заменены десятками территориальных органов управления – советами народного хозяйства (совнархозами). На первом этапе реорганизация управления принесла некоторые плоды. Был принят новый план развития экономики. Быстрыми темпами развивалась наука, реализовывались крупные космические программы. В 1957 году был запущен первый в мире искусственный спутник Земли, а в апреле 1961 года в космос поднялся первый космонавт Земли Юрий Гагарин. В</w:t>
      </w:r>
    </w:p>
    <w:p>
      <w:pPr>
        <w:jc w:val="both"/>
      </w:pPr>
      <w:r>
        <w:t>космических исследованиях Советский Союз оказался впереди</w:t>
      </w:r>
    </w:p>
    <w:p>
      <w:pPr>
        <w:pStyle w:val="Heading2"/>
        <w:ind w:firstLine="0"/>
      </w:pPr>
      <w:r>
        <w:t>США.</w:t>
      </w:r>
    </w:p>
    <w:p>
      <w:pPr>
        <w:pStyle w:val="Heading2"/>
        <w:ind w:firstLine="0"/>
      </w:pPr>
      <w:r>
        <w:t>Однако все эти мероприятия, проведенные правительством</w:t>
      </w:r>
    </w:p>
    <w:p>
      <w:pPr>
        <w:jc w:val="both"/>
      </w:pPr>
      <w:r>
        <w:t>Хрущева, не изменили старых принципов управления. Экономические рычаги не заработали. С помощью административных методов обеспечить стабильный экономический рост оказалось невозможным. Коренных изменений в экономике не произошло. В 1957 году Хрущев выдвинул лозунг «Догнать и перегнать Америку!», который стал идеологическим обоснованием семилетнего плана (1959-1965 гг.). К 1970 году СССР рассчитывал выйти на первое место в мире по объему промышленного и сельскохозяйственного производства в расчете на душу населения. Но этот план оказался утопическим. В целях «полной и окончательной победы социализма» началось очередное сокращение приусадебных участков и принудительный выкуп личного скота у крестьян, а это лишало крестьян интереса к развитию производства. В 1964 году производство мяса в стране уступало даже уровню 1958 года. Для решения сельскохозяйственной проблемы Хрущев приказал сеять повсюду кукурузу, как в США, не считаясь с климатом и условиями местности. Однако урожаи кукурузы оказались ничтожными. В начале 1960-х годов произошёл общий спад сельского хозяйства, снизились и общие темпы развития экономики. Реформаторство, которым занимался Хрущев, было непродуманным и противоречивым и чаще всего приводило к отрицательным результатам. Несмотря на это, в новой Программе КПСС, принятой на её XXII съезде (1961), была выдвинута задача перехода к коммунизму в ближайшие 20 лет. Но надежды народа снова оказались обманутыми. Когда правительство приняло решение повысить цены на товары с 1 июля 1962 года, реакция людей была резко негативной. Хрущев лишился поддержки масс. Во внешней политике Н.С. Хрущев был таким же непоследовательным, как и во внутренней. С конца 1950-х годов он активно пошел на смягчение отношений с Западом под лозунгом «мирного</w:t>
      </w:r>
    </w:p>
    <w:p>
      <w:pPr>
        <w:jc w:val="both"/>
      </w:pPr>
      <w:r>
        <w:t>сосуществования». В 1959 году вице-президент США Р . Никсон посетил Москву. В том же году состоялся первый в истории визит лидера Советского Союза в США. Но встреча в Вене с новым президентом США Д. Кеннеди в июне 1961 года окончилась провалом. Попытка Хрущева оказать давление на американцев привела к сооружению знаменитой «Берлинской стены» , которая разделила Берлин на две части и стала символом конфронтации двух лагерей. В октябре 1962 года разразился «кубинский кризис», вызванный тем, что СССР установил на Кубе свои ядерные ракеты. Это оправдывалось тем, что американские ракеты стояли в Турции, у границ Советского Союза. Первоначально руководство США всерьез рассматривало силовой вариант разрешения проблемы. Миру угрожала ядерная война. Однако здравый смысл возобладал, и Президент США выступил с предложением о демонтаже установленных ракет. В ходе сложных переговоров между руководителями двух стран удалось достичь взаимоприемлемого решения: СССР вывел свои ракетные войска с Кубы, а США – с территории Турции. В отношениях с Китаем действия Хрущева способствовали углублению советско-китайского конфликта , постепенно нараставшего после XX съезда КПСС. Недовольный позицией КПК по целому ряду вопросов, в том числе по сталинскому, летом 1960 года Хрущев неожиданно отозвал тысячи советских специалистов, работавших в КНР , прервав осуществление многих проектов. Невзирая на возникшие в Китае экономические трудности, Советский Союз потребовал возвращения кредитов, предоставленных в период корейской войны. С 1963 года началась открытая полемика между КПСС и КПК. Советско-китайские отношения фактически были прерваны на долгие годы. Непродуманность хрущевской политики настроила против него экономистов-реформаторов, а его нападки на интеллигенцию лишили его доверия демократически настроенной части общества. Теперь он остался лицом к лицу с партийной номенклатурой. А партийной и хозяйственной номенклатуре, уставшей</w:t>
      </w:r>
    </w:p>
    <w:p>
      <w:pPr>
        <w:jc w:val="both"/>
      </w:pPr>
      <w:r>
        <w:t>от бесконечных экспериментов главы правительства страны, хотелось другого, более спокойного лидера. В октябре 1964 года Хрущев был смещен со всех занимаемых постов. Первым секретарем ЦК КПСС стал Л.И. Брежнев, а правительство возглавил А.Н. Косыгин. Эпоха «застоя» К началу 1960-х годов в Советском Союзе ценой неимоверных усилий был создан мощный индустриальный и научный потенциал, который давал СССР возможность поддерживать своё положение ведущей мировой державы. Тем не менее задача модернизации страны еще не была решена до конца. Экономика СССР уже давно нуждалась в коренном обновлении. По инициативе Председателя Совета Министров СССР А. Н. Косыгина начались экономические реформы, основой которых стали решения Пленума ЦК КПСС от сентября 1965 года. В них говорилось о внедрении новых экономических методов управления. Предприятия получили большую свободу. Они теперь могли самостоятельно планировать свою деятельность, более свободно распоряжаться полученной прибылью. Правительством планировалось реформировать и сельское хозяйство путем значительных финансовых вложений. Но очень скоро, уже к началу 1970-х годов, реформы прекратились. Большая часть руководства страны, партийный и хозяйственный аппарат боялись разрушения плановой системы и не были заинтересованы в переменах. Однако проделанная командой Косыгина - до свёртывания курса реформ - работа начала давать ощутимые результаты. К осени 1967 года в стране по новой системе работали 5500, а к апрелю 1969 года уже 32 тысячи предприятий. Была создана Единая энергосистема, внедрена автоматизированная система управления (АСУ), получило развитие гражданское автомобилестроение. Хорошими темпами развивалось жилищное строительство,</w:t>
      </w:r>
    </w:p>
    <w:p>
      <w:pPr>
        <w:jc w:val="both"/>
      </w:pPr>
      <w:r>
        <w:t>прогрессировала социальная сфера, финансируемая за счёт доходов предприятий. На всём протяжении 8-ой пятилетки экономика показывала рекордные темпы роста. С 1966 года по 1970 год прирост национального дохода Советского Союза ежегодно составлял 6,1 процента. Восьмая пятилетка многими экономистами признана одной из наиболее успешных в истории СССР и образно названа «золотой». После прекращения косыгинских реформ советское руководство во главе с Брежневым возвратилось на консервативные позиции. В управлении экономикой вновь стали преобладать административно-командные методы . Экономические показатели страны продолжали стремительно снижаться. Навязанная США гонка вооружений способствовала тому, что из года в год увеличивалось число военных предприятий. Военные расходы составляли одну пятую часть валового национального продукта. Всё заметнее становилось отставание СССР от передовых стран в научно-технической сфере. Хотя в Советском Союзе количество зарегистрированных наукоемких изобретений было больше, чем у западных стран. Начиная со второй половины 1960-х годов, в стране развернулось невиданное освоение нефтегазовых месторождений Западной Сибири и экспорт энергоресурсов за границу. Казна государства начала получать огромные валютные поступления от экспорта нефти и газа, часть которых использовалась государством для стимулирования социальной сферы и проблемных секторов отечественной экономики. В конце 1970-х годов ситуация в сельском хозяйстве стало ухудшаться. К тому же, начиная с 1969 года и по 1984 год, в стране было 15 засушливых лет. В этих условиях правительству пришлось ежегодно закупать заграницей около 40 миллионов тонн зерна. С целью выравнивания положения в 1982 году были созданы агропромышленные комплексы (АПК). В этих комплексах были объединены колхозы, совхозы, предприятия по заготовке и</w:t>
      </w:r>
    </w:p>
    <w:p>
      <w:pPr>
        <w:jc w:val="both"/>
      </w:pPr>
      <w:r>
        <w:t>переработке сельхозпродукции, расположенные на общей территории. Однако АПК не стал действенным экономическим инструментом для выполнения продовольственной программы. В эти годы ещё больше усилился идеологический диктат во всех сферах общественной жизни. Росло отчуждение партийно-государственного чиновничества от народа. Становилось всё более явственнее несоответствие провозглашаемых партией лозунгов со сложившимися реалиями жизни. В обществе начало развиваться критическое отношение ко многим явлениям. На этой почве возникло диссидентское движение, которое достигло своего пика в 1970-е годы. Немногочисленные диссиденты, получавшие поддержку на Западе, в подпольных условиях издавали журналы и брошюры, которые распространялись среди интеллигенции. Советская власть вела борьбу с диссидентами репрессивными методами: одних высылали из страны, других сажали в лагеря или помещали в психиатрические больницы. Стоит отметить, что после развала СССР и вступления России на путь демократического развития выяснилось, что идейную основу деятельности многих диссидентов составляло не борьба за свержение советского режима, а борьба за развал России как государства. Это особенно отчётливо было видно в годы проведения антитеррористической операции на Северном Кавказе. Многие бывшие советские диссиденты, ставшие в новой России правозащитниками, открыто встали на сторону террористов. В эпоху «развитого социализма», как тогда КПСС был определён достигнутый уровень советского общества, произошли серьёзные изменения в социальной структуре населения. Партийные и государственные чиновники превратились в привилегированный класс со специальной системой снабжения промышленными и продовольственными товарами, специальными поликлиниками, больницами, санаториями. Количество руководящих работников в период правления Брежнева – по сравнению с пятидесятыми годами – выросло в 2,4 раза.</w:t>
      </w:r>
    </w:p>
    <w:p>
      <w:pPr>
        <w:jc w:val="both"/>
      </w:pPr>
      <w:r>
        <w:t>Разрушающим механизмом принципа социальной справедливости стала так называемая «уравниловка», когда зарплата не зависела от производительности и качества труда – заработная плата для всех рабочих практически была одинаковая. Большинство колхозов и совхозов становились убыточными, а жители села стали переезжать в города. Численность жителей села в 1979 году – по сравнению с 1970 годом – сократилось до 31%. В стране нарастала нехватка продовольствия. Аграрный сектор страны был не в состоянии удовлетворить спрос населения. Правительство было вынуждено ввозить недостающий объём продовольствия из заграницы. Принятая правительством в 1982 году продовольственная программа не дала ощутимых результатов. К середине 1980-х годов положение с обеспечением населения продовольствием настолько обострилось, что правительством было введено в некоторых местах нормированное потребление основных видов продовольствия. Несмотря на некоторые успехи, достигнутые в 1965-1970-х годах, в Советском Союзе сложилась устойчивая тенденция снижения темпов роста во всех секторах национальной экономики. Это было признаком того, что социально-экономический механизм государства стал неработоспособным. Годы правления Брежнева были насыщены внешне-политическими событиями. Советским Союзом был заключен целый ряд договоров с США, ФРГ, Великобританией и другими государствами с целью ослабления международной напряженности. СССР стал инициатором договора о нераспространении ядерного оружия, принятого Генеральной Ассамблеей ООН в 1969 году. В ходе визита президента Франции в Советский Союз в 1966 году были подписаны двусторонние соглашения о сотрудничестве в сфере экономики, а также в области изучения и освоения космического пространства в мирных целях. Налаживались экономические связи страны с ФРГ, Великобританией, Италией, Японией. В 1972 году между СССР и США было заключено соглашение</w:t>
      </w:r>
    </w:p>
    <w:p>
      <w:pPr>
        <w:jc w:val="both"/>
      </w:pPr>
      <w:r>
        <w:t>об ограничении стратегических вооружений (ОСВ-1), которое стало предвестником политики «разрядки» международной напряженности. Совещание по безопасности и сотрудничеству в Европе, которое состоялось в 1975 году в Хельсинки, стало кульминацией процесса «разрядки». 1 августа 1975 года руководители 33 государств Европы, США и Канады подписали Заключительный акт совещания, в котором были определены основные принципы взаимоотношений между государствами-участниками. Однако процесс «разрядки» длился недолго. Вскоре гонка вооружений возобновилась с новой силой, что стала причиной созыва специальных сессий Генеральной Ассамблеи ООН, посвященных вопросам ограничения вооружений и разоружения в 1978 и 1982 годах. Но разногласия главных центров сил – СССР и США – по принципиальным вопросам не позволили достичь сколько-нибудь положительных результатов. Наряду с мирными инициативами по обузданию гонки вооружений и борьбой за мир в период правления Брежнева были введены советские войска в Чехословакию в августе 1968 года и в Афганистан в декабре 1979 года. В Чехословакии СССР посредством танков заставил новое чехословацкое руководство свернуть начатые ею демократические реформы. А в Афганистане Советский Союз защищал завоевания произошедшей народно-демократической революции. После вторжения в Чехословакию руководство Советского Союза провозгласило «доктрину Брежнева» , которая заключалась в том, что СССР вправе вмешиваться во внутренние дела любой страны коммунистического блока, если в ней возникнет угроза социализму. Эта доктрина вызвала обеспокоенность не только в странах Восточной Европы, но и в социалистических государствах других частей мира. Например, в 1969 году ухудшение отношений Советского Союза с Китайской Народной Республикой вступило в новую фазу. Несмотря на негативные тенденции, которые были спутниками этой неоднозначной эпохи, брежневские годы были стабиль-</w:t>
      </w:r>
    </w:p>
    <w:p>
      <w:pPr>
        <w:jc w:val="both"/>
      </w:pPr>
      <w:r>
        <w:t>ными и спокойными за всю историю СССР. Строились новые города, заводы и фабрики, дома культуры и парки отдыха. В этот период в стране не произошло ни одного политического потрясения и экономического коллапса. Жизнь людей была размеренной и спокойной. Годами цены на продовольственные товары не менялись. При незначительных зарплатах люди имели свои сбережения. Профсоюз реально помогал труженикам провести свой трудовой отпуск на курортах, в санаториях и профилакториях, а для их детей организовывал пионерские лагеря. Каждый год строилось огромное количество жилья. Трудящимся бесплатно предоставлялись квартиры. В конце 1970-х годов 80 процентов семей были обеспечены отдельными квартирами. Советские люди верили в счастливое будущее своих детей. А государство, в меру своих возможностей, выполняло собственные социальные обязательства. «Перестройка» и распад СССР Смерть Брежнева в ноябре 1982 года и приход к власти Ю.В. Андропова оживили в обществе надежды на возможное изменение жизни в лучшую сторону. В июне 1983 года на пленуме ЦК КПСС он заявил, что предстоящие годы и десятилетия принесут значительные изменения в политической и идеологической надстройке, в духовной жизни общества. Но его попытки что-либо изменить были вскоре прерваны его болезнью и смертью в феврале 1984 года. Лидером страны стал совершенно больной К.У . Черненко, который, побыв у руля государства всего один год, скончался. Приход в марте 1985 года М.С. Горбачева на пост Генерального секретаря ЦК КПСС и объявленный им курс на перестройку всех сторон жизни советского общества люди встретили с огромным энтузиазмом. Лозунги перестройки – повернуть экономику к человеку,</w:t>
      </w:r>
    </w:p>
    <w:p>
      <w:pPr>
        <w:jc w:val="both"/>
      </w:pPr>
      <w:r>
        <w:t>создать нормальные условия для сельского труженика, повысить жизненный уровень населения и другие – возродили в сердцах людей надежду на лучшую жизнь. Тогда многим казалось, что очень скоро страна войдет в полосу невиданного развития и наступит время благоденствия. Однако этим надеждам и чаяниям не суждено было сбыться. Хаотичные действия руководства КПСС, не выходящая за рамки бесконечных деклараций и лозунгов, не только не привели к повышению жизненного уровня, но и значительно его понизили. За более чем 30 лет с начала перестройки специалистами названо множество причин, приведших политику перестройки, и вместе с ней СССР , к краху. Но самыми близкими к истине являются те выводы, согласно которым миссия осуществления столь жизнеутверждающих преобразований были возложены на партократов-перерожденцев, для которых государственные проблемы давно перестали быть приоритетными. Для них перестройка, с ее громкими лозунгами «больше социализма», «больше демократии», «больше гласности», была лишь очередной формальной кампанией. Уже в начале 1987 года обнаружилось, что все начинания перестройки вместо того, чтобы служить созиданию, ведут к разрушению в политике, экономике, социальной сфере. Изо дня в день падал уровень жизни населения. Ухудшалась духовно-нравственная атмосфера. Расцветали национализм и религиозная нетерпимость. Обострялись межнациональные отношения. А в некоторых республиках и регионах на этой почве сложилась взрывоопасная ситуация. Но партийно-советская номенклатура не хотела, скорее всего, не в силах была сознаться в своей несостоятельности в проведении масштабных преобразований в стране и продолжала отвлекать народ большой страны от реалий жизни, устраивая грандиозные политические шоу с прямой трансляцией по телевидению. Простые люди, в основной своей массе, загипнотизированные умелыми манипуляциями и твердыми заверениями автора перестройки в скорейшем «крутом повороте» в жизни</w:t>
      </w:r>
    </w:p>
    <w:p>
      <w:pPr>
        <w:jc w:val="both"/>
      </w:pPr>
      <w:r>
        <w:t>общества, часами не отходили от экранов телевизоров, с умилением наблюдая, как эти обещания «воплощаются в жизнь». Политики, учёные, деятели культуры и искусства, писатели, искренне верившие, что их мнение будет учтено руководством страны и послужит делу продвижения перестройки, со своими тщательно проработанными программами и предложениями записывались для выступлений, рвались к трибунам, совсем не подозревая о том, что они являются лишь участниками большого театрального представления. Экономическая ситуация в 1989 году в стране была трудная и продолжала ухудшаться буквально с каждым месяцем. Магазинные полки были пустыми, продукты питания реализовывались по месту жительства по так называемой «карточке потребителя». Товары по низким государственным ценам моментально скупались и перепродавались в коммерческих магазинах по недоступным для простого человека ценам. По причине отсутствия четкой программы реформ экономика выходила из-под контроля государства. Доверие населения к власти стремительно падало. Это способствовало появлению новых для советской жизни явлений – митингов, демонстраций, забастовок. Летом 1989 года забастовками были охвачены практически все угольные бассейны Советского Союза - от Кузбасса до Воркуты. Шахтёры требовали широкой экономической самостоятельности предприятий и реальных полномочий для местных властей. Начиная с 1988 года, в различных регионах СССР вспыхнули кровавые конфликты на национальной почве . Особенно острое развитие получил конфликт, связанный с Нагорным Карабахом (1988), который привел к настоящей войне между Арменией и Азербайджаном. Сложность ситуации заключалась в том, что союзный центр сам не только не был в силе что-то изменить в сложившийся кризисной ситуации в экономике, но и, вопреки здравому смыслу, не хотел давать союзным республикам право распоряжаться своими</w:t>
      </w:r>
    </w:p>
    <w:p>
      <w:pPr>
        <w:jc w:val="both"/>
      </w:pPr>
      <w:r>
        <w:t>ресурсами и самим проводить экономические реформы. Это обстоятельство, главным образом, и обусловило усиление центробежных тенденций в Советском Союзе уже в начале девяностых годов. К началу 1990-х годов экономика страны оказалась почти полностью разрушенной. На фоне разрыва между тем, что пыталось реализовать партийно-государственное руководство, и реальной обстановкой, которая сложилась в стране, усиливались попытки республик уйти из-под контроля союзного центра. 12 июня 1990 года на первом съезде народных депутатов РСФСР был провозглашен государственный суверенитет России. Ровно через год, 12 июня 1991 года, Б.Н. Ельцин избирается первым президентом России. Конфронтация между Ельциным и Горбачевым означала фактическое двоевластие в стране . В обстановке экономического кризиса Россия приняла программу «500 дней», объявив о том, что первой начнет движение к рынку, не дожидаясь, когда такое решение будет принято Верховным Советом СССР . 1991 год оказался переломным в судьбе страны. За шесть лет перестройки ни одна из ее задач до конца не была решена. Непостоянство Президента СССР М.С. Горбачева в действиях и словах больше не устраивало ни «левых», ни «правых», видевших в нём слабость государственной власти. 20 января и 10 марта 1991 года на Манежной площади в Москве прошли многотысячные демонстрации с требованием ухода в отставку Михаила Горбачева и его единомышленников в руководстве страны. В них участвовали более 100 000 человек. Это были крупнейшие антиправительственные демонстрации за всю историю Советской власти. На прошедшем мартовском референдуме 1991 года о сохранении СССР большинство граждан, ответив «да», фактически высказалось против сохранения старой государственной власти. Авторитет КПСС стремительно падал даже среди партчиновников.</w:t>
      </w:r>
    </w:p>
    <w:p>
      <w:pPr>
        <w:jc w:val="both"/>
      </w:pPr>
      <w:r>
        <w:t>В апреле 1991 года на Пленуме ЦК КПСС 45 первых секретарей обкомов из 75 потребовали освобождения Горбачева от должности Генерального секретаря ЦК КПСС. М.С. Горбачев смог сохранить свой пост лишь благодаря достигнутой 23 апреля в Ново-Огареве договоренности с лидерами девяти республик о подписании в ближайшем будущем нового Союзного договора суверенных государств. Согласно этому документу, республики получали значительно больше самостоятельности. В результате многие союзные структуры, прежде всего министерства и ведомства, Кабинет министров, претерпели бы серьезные изменения. В руках союзного руководства оставались лишь вопросы обороны, безопасности, финансовой политики, внутренних дел. Все остальные вопросы должны были решаться на республиканском уровне. Подписание договора должно было состояться 20 августа 1991 года. Но этому помешал путч. В ночь на 19 августа 1991 г. группа высокопоставленных чиновников с целью восстановления власти КПСС образовала Государственный комитет по чрезвычайному положению в СССР (ГКЧП). Но практическое бездействие ГКЧП привело к провалу путча. Его организаторы были арестованы. Путч перечеркнул будущность Советского государства. Все республики один за другим стали принимать декларации о своей государственной независимости. Осенью 1991 года процесс распада страны шел по нарастающий. 14 ноября 1991 года в Ново-Огарево всего семь республик – Россия, Беларусь, Азербайджан, Казахстан, Кыргызстан, Туркменистан, Таджикистан – заявили о намерении создать новое межгосударственное образование – Союз Суверенных Государств. Подписание соответствующего договора было назначено на 25 ноября 1991 года. Но этого не случилось. Проект договора, подписанный лишь М. Горбачевым, был направлен на утверждение в парламенты семи республик. Это был лишь повод затя -</w:t>
      </w:r>
    </w:p>
    <w:p>
      <w:pPr>
        <w:jc w:val="both"/>
      </w:pPr>
      <w:r>
        <w:t>нуть время – все ждали результаты референдума о независимости</w:t>
      </w:r>
    </w:p>
    <w:p>
      <w:pPr>
        <w:jc w:val="both"/>
      </w:pPr>
      <w:r>
        <w:t>Украины, назначенного на 1 декабря 1991 года.</w:t>
      </w:r>
    </w:p>
    <w:p>
      <w:pPr>
        <w:pStyle w:val="Heading2"/>
        <w:ind w:firstLine="0"/>
      </w:pPr>
      <w:r>
        <w:t>Украинцы, в марте 1991 года проголосовавшие за сохранение</w:t>
      </w:r>
    </w:p>
    <w:p>
      <w:pPr>
        <w:jc w:val="both"/>
      </w:pPr>
      <w:r>
        <w:t>СССР , на этот раз высказались за полную государственную независимость своей республики. В пару с Украиной Россия тоже отказалась подписать договор. Выход России – основного центра притяжения – из интеграционного процесса сделало заключение Договора о Союзе бессмысленной. Бессилие Центра привело к тому, что 8 декабря 1991 года в Беловежской пуще, под Брестом, руководители Белоруссии, России, Украины подписали Соглашение о создании Содружества Независимых Государств. Этим Соглашением провозглашалось, что Советский Союз, как субъект международного права, прекратил свое существование. Было объявлено, что Содружество остается открытым для вхождения в него других республик, теперь уже, бывшего СССР . А Горбачев, ответственный за судьбу государства и ее граждан, не предпринял даже малейшей попытки оспорить решение «беловежских подписантов». Тем самым он оставил настоящим и будущим поколениям тайну в большом вопросе, ответ на который знает только он сам: почему, имея властные полномочия, он выбрал позицию стороннего наблюдателя? 21 декабря 1991 года на состоявшейся в Алма-Ате встрече руководителей одиннадцати бывших союзных республик (кроме прибалтийских республик и Грузии) была принята Декларация о создании нового геополитического образования – Содружества Независимых Государств. Так закончил свое существование великий и могучий Советский Союз, породив на своем предсмертном одре пятнадцать новых суверенных независимых государств. Послесловие к разделу о советской эпохе Говорить об исторической судьбе СССР без оценки роли и места коммунистов в жизни советского общества невозможно.</w:t>
      </w:r>
    </w:p>
    <w:p>
      <w:pPr>
        <w:jc w:val="both"/>
      </w:pPr>
      <w:r>
        <w:t>Ибо коммунисты являлись создателями, руководящей силой, как впрочем, и разрушителями Советского Союза. До недавнего времени высказать что-то положительное о коммунистах считалось делом напрасным. В течение более двух десятка лет о коммунистах писали и говорили только плохое. В этом огульном очернении не щадили никого: начиная от В.И. Ленина и до простого колхозного активиста, который, будучи «верным ленинцем», за всю жизнь не читал ни одной строчки из 55 томов сочинений вождя мирового пролетариата. Конечно, советская часть российской истории сложна и неоднозначна. В ней идут рядом, переплетаются героическое и трагическое, верность и предательство, человечность и злодейство, самоотверженный труд и паразитизм. Она сложна и противоречива потому, что сложна и противоречива природа самого человека и, соответственно, природа общества. В любом человеческом объединении, будь то партия или движение, организация, как день и ночь, есть люди, которые делают свою работу, выражаясь словами классика, не за страх, а за совесть, и есть типы, которых называют приспособленцами. А в такой организации, как КПСС, которая являлась ядром политической системы и руководящей силой советского общества, то есть, по сути, была короткой дорожкой к власти и карьере, таких было в несметном количестве и подавно. По этим «партийным работникам» и сложился общий портрет коммунистов. Разве это не печально, – чтобы убедиться, кто был честным коммунистом, а кто «двуликим Янусом», советским людям надо было пережить великую трагедию распада своей великой страны. Не следует забывать, что демонизации образа коммунистов в большей мере способствовал антагонизм двух систем – капиталистической и социалистической. Тут всё складывалось согласно однажды высказанной И.В. Сталиным мысли о том, что «прежде чем врага победить, надо научиться его ненавидеть». В зарубежной антисоветской пропагандистской литературе, с целью привития населению некоммунистического мира страха</w:t>
      </w:r>
    </w:p>
    <w:p>
      <w:pPr>
        <w:jc w:val="both"/>
      </w:pPr>
      <w:r>
        <w:t>перед коммунизмом и отвращения к нему, коммунистов изображали в виде монстров. Например, писатель А. Грачев приводит слова британского политика Д. Хили, сказанные о М.С. Горбачеве: «...Горбачев – человек исключительного обаяния, с хорошим чувством юмора. Главный вопрос, возникавший у всех, кто встречался с ним в Великобритании, – как такой приветливый и по-настоящему человечный политик мог оказаться в руководстве Советского государства…». А «отец» сингапурского экономического чуда Ли Куан Ю так описывает свое впечатление о руководителе Китая Цзян Цзэмине: «Я ожидал встретиться с серым, стереотипным аппаратчиком компартии, а столкнулся с улыбчивым, обаятельным Председателем КПК». Да, в капиталистическом мире коммунистов представляли какими угодно, но только необаятельными, неприветливыми, нечеловечными. Но, это иностранцы. А мы же, бывшие граждане Советского Союза, должны всегда помнить, что коммунисты – это наши деды, отцы, близкие и дальние родственники, земляки... Их биография – это наша биография, их история – наша история. Отрицая советский период, мы отрицаем самих себя. Если было много хорошего и полезного, то потому, что это делали мы. Если было плохое, – это тоже наших рук дело. Ведь не с других планет спускались те люди, которые организовывали кампании по выявлению «врагов народа», «вредителей», «антисоветчиков» и т.п. и пытками добывали признания у обвиненных; те, которые в тюрьмах и лагерях, вне предписаний и вне устава, мучили людей, издевались над заключенными ради потехи и удовольствия; те, которые давали клеветнические показания на своих товарищей и коллег, чтобы занять их место или просто заглушить свою ревность к более талантливым людям... Наивно было бы предполагать и тем более поверить в то, что все «зловещие» планы по отношению к советским людям рождались только в головах Ягоды, Ежова и других «монстров». Даже родившись, подобные идеи тут же бы погибли, если в нашем народе не нашлись те, кто готов был с размахом претворить их в жизнь.</w:t>
      </w:r>
    </w:p>
    <w:p>
      <w:pPr>
        <w:jc w:val="both"/>
      </w:pPr>
      <w:r>
        <w:t>У спех социализма в плане завладения умами людей был в том, что в его моральной парадигме лежали идеи, которые очень близки честному трудовому человеку. Так устроен человек, что чем он добросовестнее и трудолюбивее, тем больше ему импонируют идеи социальной справедливости, равенства, братства. Многие советские граждане – люди трудолюбивые и честные – вступали в компартию именно потому, что в ней видели залог будущей счастливой жизни для себя и своих детей. У советских людей не было, как говорил В.А. Сухомлинский, «шоколадного представления» о коммунизме, как и не было стремления устроить всемирную пролетарскую революцию. Но они верили в счастливую будущность социалистического строя. Верили потому, что искренне считали себя созидателями зрелого социализма и были убеждены, что его можно достигнуть только повседневным напряженным трудом, бессонными ночами, трудовым потом, мозолями. Сотни тысяч коммунистов честно трудились в научно-исследовательских институтах и лабораториях, в конструкторских бюро и университетах, на заводах и фабриках, в колхозах и совхозах, в общеобразовательных школах и станциях юных техников, развивая промышленность, продвигая научную и инженерную мысль, воспитывая молодое поколение в духе патриотизма, трудолюбия, высоких нравственных ценностей. И в руководящих звеньях самой партии на всех уровнях были честные, патриотически настроенные руководители, которые верой и правдой служили стране и народу. Если было бы не так, разве могли советские люди превратить в кратчайшие сроки свою страну в великую индустриальную державу, победить фашизм, за пять лет восстановить разрушенное войной хозяйство, по многим научно-техническим позициям быть впереди планеты всей, первыми пробраться в космос?! Надо особо отметить, что созданная трудами наших дедов и отцов страна Советов, вопреки утверждениям циников, с точки зрения человеческих отношений была образцом истинной дружбы народов, братства, взаимопонимания. Сегодня, на фоне натянутых отношений между целыми народами некоторых неза -</w:t>
      </w:r>
    </w:p>
    <w:p>
      <w:pPr>
        <w:jc w:val="both"/>
      </w:pPr>
      <w:r>
        <w:t>висимых стран, потухших, но еще тлеющих конфликтов на национальной и межрелигиозной почве, люди с трудом верят в то, что дружба народов, теперь кажущейся сказкой, некогда являлась былью. Ярчайшим проявлением мужества, храбрости, героизма, безграничной самоотверженности во имя Родины стала Великая Отечественная война советского народа против фашистской чумы. Эта была всенародная война – стар и млад слились воедино, чтобы изгнать врага, вознамерившегося истребить и поработить советский народ, растоптать его честь и достоинство. С самых первых часов войны опьяненные своими лёгкими военными успехами в Европе гитлеровцы столкнулись с таким ожесточенным сопротивлением населения, что не могли поверить, что против них сражаются простые люди. Это было началом конца фашизма. Победа над грозным, коварным, беспощадным врагом стала возможной благодаря организующей роли партии большевиков и комсомольцев как передовых сил общества. Армейские политорганы, партийные и комсомольские организации несли особую ответственность за моральное состояние личного состава каждого воинского подразделения и их боеспособность. Коммунисты и комсомольцы в трудной и сложной боевой обстановке вдохновляли бойцов на борьбу, вели за собой в атаку, решительно боролись с проявлениями малодушия и растерянности. Образцы величайшего патриотизма, героизма, отваги и мужества показывали советские партизаны. Партизанское движение возглавляли коммунисты и комсомольцы. Сотни тысяч советских людей участвовали в этом движении, нанося ощутимый урон живой силе и военной технике врага. В годы войны на оккупированных фашистами территориях сражались более 6200 партизанских отрядов и многотысячная армия подпольщиков, активно поддерживаемых миллионами советских людей. За мужество и героизм, проявленные в борьбе с врагом, 200 тысяч партизан и подпольщиков награждены орденами и медалями, 248 из них удостоены</w:t>
      </w:r>
    </w:p>
    <w:p>
      <w:pPr>
        <w:jc w:val="both"/>
      </w:pPr>
      <w:r>
        <w:t>звания Героя Советского Союза.</w:t>
      </w:r>
    </w:p>
    <w:p>
      <w:pPr>
        <w:jc w:val="both"/>
      </w:pPr>
      <w:r>
        <w:t>Коммунистическая партия в целом показала себя настоящей боевой организацией, а коммунисты – подлинными патриотами своей Родины. Они находились на самых сложных и ответственных участках фронта. Авторитет коммунистов был настолько высок, что многие воины перед решающими сражениями стремились вступить в партию большевиков, чтобы в бой идти коммунистами, а не успевшие получить партийный билет оставляли записки: «Если погибну, считать меня коммунистом». В годы войны 5 миллионов человек вступили в ряды ВКП(б), 3 миллиона коммунистов сложили головы на фронтах. Из 11 тысяч воинов, удостоенных звания Героя Советского Союза, 65 процентов были коммунистами. Не менее героическим был подвиг советского народа в период восстановления разрушенного в годы войны народного хозяйства страны. В кратчайшие сроки были подняты из руин тысячи городов и поселков, заводы и фабрики, полностью был восстановлен и существенно увеличен производственный потенциал страны. К примеру, в 1950 году валовая продукция промышленности – по сравнению с 1940 годом – выросла на 73%, производственные основные фонды – на 24%, национальный доход – на 64%. Уже в 1947 году, одним из первых в Европе, СССР отменил карточную систему. Были достигнуты огромные успехи в развитии науки, культуры, образования, в создании ракетно-космической техники и освоении космоса. Но не прошло каких-то четверть века после Великой Отечественной войны, как эта самая партия, вернее ее номенклатурный слой, то есть руководящий состав, начиная от районных партийных начальников до самых верхов – Центрального комитета Коммунистической партии, – глубоко заразились карьеризмом, чванливостью, высокомерием, кумовством и другими социальными пороками. В общественно-политической системе, представлявшей себя социалистической и заявлявшей всему миру о строительстве государства всеобщего равенства, братства и социаль -</w:t>
      </w:r>
    </w:p>
    <w:p>
      <w:pPr>
        <w:jc w:val="both"/>
      </w:pPr>
      <w:r>
        <w:t>ной справедливости, где не должно было быть места угнетателям, хозяевам и другого рода привилегированным элементам, появились люди некоего подобия средневековых феодалов – властные и безжалостные самодуры. Как такое могло произойти, что в среде людей с такими высокими духовно-нравственными качествами, как любовь к людям, непримиримость к несправедливости, способность к состраданию чужому горю и самопожертвованию, появились безыдейные, беспринципные и алчные люди, скрывавшие своё настоящее нутро за коммунистической риторикой? Что стало причиной того, что на смену величайшим патриотам, которые, работая впроголодь, получая по карточкам и талонам продовольствие, показывали примеры трудового героизма, пришли разного рода лицемеры и приспособленцы, которые видели в КПСС только возможность карьерного роста и нахождения у кормушки власти? Дело в том, что «механизм» перерождения партии и ее превращения в бюрократический тоталитарный аппарат был заложен еще на заре Советской власти, когда партийным организациям и, следовательно, партийным начальникам, была дана неограниченная власть. До начала пятидесятых годов партия оставалась незасоренной разного рода приспособленцами и аферистами, жившими двойной моралью, потому, что основную часть ее составляли выходцы из трудового народа и даже так называемых высших сословий, которые несли в себе могучий заряд патриотизма и несгибаемую веру в идеалы социализма и для которых самоотверженность, беззаветность, жертвенность для блага людей не были абстрактными категориями. Конечно, и тогда в партию и, через нее, во все государственные структуры проникали двуличные, эгоцентричные, одержимые страстью к власти и богатству, натуры. Однако, начиная со второй половины пятидесятых и начала шестидесятых годов, когда статус партийного руководителя уже не обязывал идти первым в атаку и вести за собой в бой товарищей, когда срыв на произ -</w:t>
      </w:r>
    </w:p>
    <w:p>
      <w:pPr>
        <w:jc w:val="both"/>
      </w:pPr>
      <w:r>
        <w:t>водстве не расценивался как диверсия или вредительство и за это не надо было платить своей свободой, а то и жизнью, карьеристы неудержимым потоком хлынули в партию. Уже начиная с конца 1960-х годов, уродливые явления в КПСС стали всё явственнее. В большинстве случаев в партию стали отбирать людей по знакомству, исходя из личных симпатий или родственных отношений. На руководящие должности могли претендовать прихвостни и подхалимы, угодничавшие перед руководством, дети и близкие родственники начальников. Всё это привело к тому, что ряды честных, идейных, самоотверженных коммунистов редели из года в год, а тон задавали именно ограниченные, безынициативные, лишённые самостоятельности, но сноровистые в достижении личного материального благополучия люди. Будет к месту привести выдержку из предисловия к книге «Черная книга коммунизма» одного из «архитекторов» перестройки А.Н. Яковлева: «...Главное, на чём держался режим, – это номенклатурный аппарат, кадры, люди, деятели. Деятели были разные: толковые, глупые, просто дураки. Но все были циники. Все до одного, и я – в том числе». В погоне за формальными показателями, с тем чтобы для вида увеличить число рабочих, в КПСС зачастую принимали необразованных и ничем не проявивших себя на идеологическом фронте рабочих. Хотя эти коммунисты в своём большинстве были честными и порядочными людьми и добросовестными работниками, главная их «ценность» заключалась в том, что в силу своего положения простого рабочего и простого служащего они вообще не помышляли о званиях и должностях. Но верхом лицемерия партийной номенклатуры было то, что она «выдвигала» в депутаты Верховных Советов Союза ССР и союзных республик, областных, городских и местных советов депутатов передовых рабочих и крестьян – доярок, колхозников, чабанов, шахтёров и рабочих других профессий, – которые не имели ни возможности, ни нужных навыков и определённых знаний, чтобы зани -</w:t>
      </w:r>
    </w:p>
    <w:p>
      <w:pPr>
        <w:jc w:val="both"/>
      </w:pPr>
      <w:r>
        <w:t>маться тем, чем они должны были заниматься по своему статусу народных представителей в высшем законодательном органе СССР или союзной республики, в местных советах. По такому формальному методу передовиков производства включали в состав ЦК КПСС, ЦК компартии республик, бюро обкомов, горкомов и райкомов КПСС. Совершенно очевидно, что, имея такой контингент начальствующих индивидов по всей своей вертикали, КПСС не могла не подмять под себя и управлять всеми государственными структурами и отраслями народного хозяйства. Так и было – партийные чиновники указывали министрам, руководителям заводов и фабрик, как надо руководить. «Учили» ученых, как надо проводить научные исследования и какой методологией руководствоваться. Указывали художественным коллективам и творческим людям, на какие темы надо писать повести и романы, ставить спектакли, сочинять музыку. Ничего не понимавшие в искусстве партократы, которые в составе так называемых комиссий «принимали» спектакли и кинофильмы, решали, получит ли свою экранную или театральную жизнь кинолента и спектакль, – плод многолетних усилий десятка творческих людей. Такое безраздельное управленческое право, предоставленное партократам, и тотальный контроль над всеми сферами общественной жизни и народного хозяйства страны, привели многих партийных начальников к самомнению, высокомерию, барству, а то и к самодурству. Многие из них в своих «подвластных» территориях чувствовали себя полновластными хозяевами. Они с легкостью душили многие разумные инициативы тружеников, сдерживали предприимчивость людей. Главным делом этой массы, называвшей себя защитницей коренных интересов народа, была забота, в первую очередь, о собственном благополучии. Они не руководили людьми, – они повелевали судьбами людей, а с трибун партийных съездов и конференций, в отчетах вышестоящему партийному органу, в агиткнижках и прочих апологетических произведениях</w:t>
      </w:r>
    </w:p>
    <w:p>
      <w:pPr>
        <w:jc w:val="both"/>
      </w:pPr>
      <w:r>
        <w:t>нездоровую атмосферу безмолвного застоя в обществе выдавали за динамично-здоровую жизнь народа. Конечно, не все партийные чиновники были приспособленцами и двурушниками. На всех ступенях, начиная от заводских парторганизаций до высших эшелонов партийной и государственной власти, было много идейных, порядочных и добросовестных коммунистов. Они на совесть выполняли свою работу, честно и ответственно служили стране и народу. Именно благодаря усилиям таких партийцев и добросовестному труду сотен тысяч рядовых коммунистов и комсомольцев в стране обеспечивалась общественная и социально-экономическая стабильность. Каждому советскому человеку, по крайней мере прошедшему курс истории КПСС в стенах вузов, знакома брошюра основателя Советского государства В.И. Ленина под названием «Удержат ли большевики государственную власть?» . Эту книжку Владимир Ильич Ленин написал ещё до фактического прихода большевиков к власти. В ней лидер большевиков на фоне сложившейся общественно-политической обстановки к осени 1917 года в России, и с учётом характера борьбы различных политических сил за власть, всячески доказывает, что именно большевики достойны быть у руля государства. И разве мог он тогда предположить, что наследники тех, кто в октябре 1917 года совершат социальную революцию, через семь десятков лет пребывания на политическом олимпе окажутся неспособными удержать власть? Но оказались неспособными удержать власть они не в результате поражения в изнурительной борьбе с другими политическими партиями, а прежде всего из-за бессилия перед всевозможными соблазнами потребительства и низшими человеческими инстинктами. Как тут не вспомнить слова Вольтера: «Идеальное правительство невозможно, потому что люди наделены страстями. А не будь они наделены страстями, не было бы нужды в правительстве».</w:t>
      </w:r>
    </w:p>
    <w:p>
      <w:pPr>
        <w:pStyle w:val="Heading2"/>
        <w:ind w:firstLine="0"/>
      </w:pPr>
      <w:r>
        <w:t>Россия в 90-е годы XX века – начале XXI века</w:t>
      </w:r>
    </w:p>
    <w:p>
      <w:pPr>
        <w:jc w:val="both"/>
      </w:pPr>
      <w:r>
        <w:t>С распадом СССР начался новый период истории России – период сложного перехода к новой экономической модели, к новой политической системе, к новым внешнеполитическим отношениям. Начальные фазы этого периода считаются самыми трудными и драматичными для народа России. В результате развала единой советской экономической и хозяйственной системы произошли спад производства, всплеск инфляции и нищета населения. Радикальная экономическая реформа, получившая название «шоковой терапии», и отпуск цен в начале 1992 года ещё больше усугубили ситуацию в стране. Цены на большинство товаров первой необходимости выросли в десятки раз. Денежные вклады населения, накопленные долгими годами, фактически обесценились. В результате либерализации торговли страну наполнили импортные товары. Заводы и фабрики массово закрывались. Экономический кризис поразил и аграрный сектор. Колхозы и совхозы и перерабатывающие предприятия сельскохозяйственной продукции оказались в крайне трудном финансовом положении. Не хватало удобрений, зерноуборочной техники, комбайнов, автомашин. В этот период начали появляться первые садовые объединения, кооперативы, личные подсобные и фермерские хозяйства, которые использовали арендованную сельхозтехнику. Не принесла ожидаемого результата и не улучшила материальное положение населения страны начавшаяся в 1992 году приватизация государственной собственности. По плану правительства все граждане России имели право на равную долю в государственной собственности. Для этой цели каждому россиянину был выдан приватизационный чек (ваучер) номиналом в 10 тысяч рублей. Но люди, не зная как поступить с ваучерами, либо их продавали, либо вкладывали в многочисленные сомнительные инвестиционные компании и фонды. В итоге большинство населения страны не получило от приватизации ничего и не</w:t>
      </w:r>
    </w:p>
    <w:p>
      <w:pPr>
        <w:jc w:val="both"/>
      </w:pPr>
      <w:r>
        <w:t>стало собственником. И лишь узкая группа людей, составлявшая около десяти процентов населения России, прибрала к рукам основную часть национального богатства страны, купив лучшие предприятия по явно заниженным ценам. Согласно оценке Государственной Думы, ущерб нанесенный приватизацией экономике России, в 2,5 раза превысил объём потерь Советского Союза в годы Великой Отечественной войны и составил 2 триллиона долларов США. В результате приватизации, лишившись источников доходов, государство месяцами не выплачивало зарплату рабочим, учителям, учёным, врачам, сотрудникам правоохранительных органов. Быстрыми темпами росли безработица и утечка «мозгов» в зарубежные страны. Ослабла социальная защищенность большинства населения – пенсионеров, многодетных семей, матерей-одиночек, инвалидов, детей-сирот. Значительно сократилось финансирование Вооруженных Сил, что привело к ослаблению обороноспособности страны и поставило под угрозу национальную безопасность России. Пришёл в упадок военно-промышленный комплекс – сердце советской промышленности. В 1995 году почти на четверти из общего числа оборонных предприятий, на которых выпускалась самая высокотехнологичная продукция, были созданы совместные фирмы с участием иностранного уставного капитала. Российская наука, всего несколько лет назад занимавшая передовые рубежи в мире, была доведена до плачевного состояния. Был нанесен непоправимый ущерб отечественной культуре. За ненадобностью были разрушены или переделаны под развлекательные и увеселительные заведения библиотеки, дома культуры, станции юных техников, пионерские лагеря. Преступность, в особенности – организованная, разрослась до невиданных масштабов. Преступные группировки, в тесной связи с коррумпированными чиновниками, проникали во властные структуры, экономику, правоохранительные органы, ставили</w:t>
      </w:r>
    </w:p>
    <w:p>
      <w:pPr>
        <w:jc w:val="both"/>
      </w:pPr>
      <w:r>
        <w:t>под свой контроль промышленные предприятия, банки, торговлю, наркобизнес, игорный бизнес и т.д. Стабильностью не отличалась и общественно-политическая жизнь. Во многих автономных республиках усилились сепаратистские настроения. Звучали призывы о выходе из состава Российской Федерации. Некоторые регионы в открытой форме саботировали федеральные законы, отказывались отчислять налоги в федеральный бюджет, требовали от Центра экономические льготы для своих территории. В 1992 году в высшем руководстве страны произошел раскол, который в конце 1993 года привёл к острому конфликту между Президентом и Верховным Советом. Ситуация была разрешена указом Президента России Б.Н. Ельцина о роспуске Верховного Совета и упразднении системы Советов всех уровней. 12 декабря 1993 года состоялись выборы в новый парламент – Государственную Думу – и референдум по новой Конституции России. В соответствии с новой Конституцией, Российская Федерация стала президентско-парламентской республикой. Главным дестабилизирующим фактором общественно-политического развития России в 1994-1996 годы стала «чеченская война». Ввод войск в Чечню в декабре 1994 года с целью восстановления конституционного порядка не привел к подчинению республики общефедеральным законам. 16 августа 1996 года в селении Новые Атаги (Хасавюртовский район Дагестана) между Российской Федерацией и Чеченской Республикой Ичкерия были заключены «Хасавюртовские соглашения», согласно которым решение вопроса о статусе Чечни было отложено до 2001 года. В 1997 году в стране наметилась некоторая экономическая стабилизация. Замедлилось падение курса рубля. В некоторых отраслях промышленности начался производственный рост. Однако разразившийся финансовый кризис 17 августа 1998</w:t>
      </w:r>
    </w:p>
    <w:p>
      <w:pPr>
        <w:jc w:val="both"/>
      </w:pPr>
      <w:r>
        <w:t>года и многократное падение курса рубля перечеркнули начавшуюся положительную тенденцию в экономике страны. В результате кризиса ещё больше ухудшились условия жизни народа. Кризис имел и некоторые положительные последствия. Изза дороговизны сократился ввоз импортной продукции, что в последующий период благоприятно отразилось на развитии отечественного производства. О нестабильности социально-политической ситуации в стране говорит ещё и такой факт, что с апреля 1998 года по август 1999 года в России сменились 4 премьер-министра. 9 августа 1999 года на должность Председателя Правительства Российской Федерации был назначен Владимир Владимирович Путин. Назначение В.В. Путина Председателем Правительства совпало с началом проведения контртеррористической операции федеральных сил на Северном Кавказе . В.В. Путин возглавил эту операцию. 31 декабря 1999 года Б. Н. Ельцин объявил о своей отставке с поста Президента. Исполняющим обязанности Президента России стал В.В. Путин. 26 марта 2000 года новым Президентом Российской Федерации был избран Владимир Владимирович Путин. С избранием В.В. Путина Президентом страны начинается новый период в развитии Российской Федерации – период укрепления политической, экономической и оборонной мощи государства, возрождения духовно-культурного единства страны и его международных позиций. Под руководством В.В. Путина удалось переломить ситуацию с парадом суверенитетов и сепаратизмом, угрожавшим целостности Российского государства. Была выиграна война с международным терроризмом, поддерживаемым центрами сил из-за рубежа. Чеченская Республика была возвращена в конституционное поле России и превращена в самый стабильный и стремительно развивающийся регион страны.</w:t>
      </w:r>
    </w:p>
    <w:p>
      <w:pPr>
        <w:jc w:val="both"/>
      </w:pPr>
      <w:r>
        <w:t>Была выстроена государственная вертикаль власти. Российская Федерация административно была разделена на восемь федеральных округов, правовая база регионов России приведена в соответствие с федеральным законодательством. Были разграничены полномочия федерального центра, регионов и органов местного самоуправления, а также повышен уровень ответственности органов местной власти. У силилась роль Совета Федерации Федерального Собрания России. Верхнюю палату формируют представители регионов страны – по два представителя от каждого субъекта Российской Федерации, – избираемые региональными парламентами или назначаемые главами регионов. Государству удалось поставить под свой контроль доходы от добычи углеводородов. Был накоплен огромный золотовалютный резерв и практически ликвидированы все внешние долги. В этот период выросли не только поступления в федеральный бюджет, но и увеличились доходы граждан – зарплаты, пенсии, пособия, стипендии, другие социальные выплаты. Естественно, что повысился уровень жизни значительной части населения. Благодаря этим позитивным шагам В.В. Путину удалось остановить процесс сползания России в политическую и экономическую бездну. 14 марта 2004 года В.В. Путин был всенародно избран Президентом Российской Федерации во второй раз, заручившись поддержкой более 71 процента избирателей, участвовавших в голосовании. Приоритетными направлениями государственной политики России в период второго срока президентства В.В. Путина были провозглашены преодоление бедности, реформа Вооруженных Сил и преобразования в жилищной сфере. В президентском послании к Федеральному Собранию 10 мая 2006 года В.В. Путин особо подчеркнул необходимость придания важного значения вопросам демографии и семьи.</w:t>
      </w:r>
    </w:p>
    <w:p>
      <w:pPr>
        <w:jc w:val="both"/>
      </w:pPr>
      <w:r>
        <w:t>Начиная с 2006 года, в стране стали осуществляться приоритетные национальные проекты «Здоровье», «Образование», «Жилье», «Развитие агропромышленного комплекса». Несмотря на позитивные призывы широкой российской общественности, глав республик, лидеров партии и общественных организаций, деятелей науки и культуры к В.В. Путину, он решил не участвовать в выборах Президента России в качестве кандидата. В результате 7 мая 2008 года Президентом России был избран Дмитрий Анатольевич Медведев, который до своего избрания на пост главы государства в Правительстве России отвечал за практическую реализацию упомянутых национальных проектов социально-экономического характера. В.В. Путин же занял должность Председателя Правительства, одновременно возглавив партию «Единая Россия». 26 мая 2008 года В.В. Путин заявил об уменьшении налогов и увеличении различных социальных выплат ветеранам и другим категориям граждан. Также в период премьерства В.В. Путина, по его инициативе были повышены пенсии и материнский капитал. Начиная с 2008 года, средний размер трудовой пенсии в России увеличился в 2,5 раза. Внешний долг России к концу периода премьерства В.В. Путина составлял менее 10%. Это был один из самых лучших показателей в мире не только среди стран «Большой восьмерки», но и «Двадцатки» и БРИКС. За это время инфляция снизилась с 13,3 процента до 6,1 процента. В новейшей истории России такого низкого уровня инфляции не было никогда. В 2010 году было завершено строительство трассы Чита-Хабаровск. Впервые в российской истории Дальний Восток был интегрирован в национальную автомобильную сеть. В начале 2012 года объём ВВП России превысил докризисный уровень. Экономика России полностью преодолела последствия спада 2008-2009 годов и отчасти даже 2010 года. Объём ВВП России в ценах 2008 года составил по итогам 2011 года бо -</w:t>
      </w:r>
    </w:p>
    <w:p>
      <w:pPr>
        <w:jc w:val="both"/>
      </w:pPr>
      <w:r>
        <w:t>лее 41 триллиона рублей.</w:t>
      </w:r>
    </w:p>
    <w:p>
      <w:pPr>
        <w:pStyle w:val="Heading2"/>
        <w:ind w:firstLine="0"/>
      </w:pPr>
      <w:r>
        <w:t>В.В. Путин в период своей работы в качестве Председателя</w:t>
      </w:r>
    </w:p>
    <w:p>
      <w:pPr>
        <w:jc w:val="both"/>
      </w:pPr>
      <w:r>
        <w:t>Правительства Российской Федерации подписал 11623 документа.</w:t>
      </w:r>
    </w:p>
    <w:p>
      <w:pPr>
        <w:jc w:val="both"/>
      </w:pPr>
      <w:r>
        <w:t>На состоявшихся 4 марта 2012 года в России президентских выборах ещё в первом туре и с большим отрывом от других претендентов на пост главы государства победу одержал В.В. Путин. Став главой государства, В.В. Путин продолжил курс на укрепление государства, начатый им в свои предыдущие периоды президентства. В перспективных (среднесрочных) планах России намечается войти в первую пятёрку ведущих мировых экономик. Правительство намерено инвестировать в течение десяти лет десятки миллиардов долларов в модернизацию и расширение социальной, промышленной и транспортной инфраструктуры. Грандиозны планы по реализации к 2020 году проектов развития электроэнергетики. На эти цели было предусмотрено выделить 480 миллиардов долларов. Если за весь советский период в стране было построено 30 ядерных реакторов, то в течение следующих несколько лет Россия планирует сдать в эксплуатацию 26 подобных объектов. Российская компания «РЖД» намерена к 2030 году потратить 400 миллиардов долларов на модернизацию и расширение железнодорожной сети. 30 миллиардов американских долларов будут выделены на строительство аэропортов. Практическое воплощение этих проектов и многих других, над которыми работает Правительство России, преобразит всю Россию. Будет ликвидирована такое «узкое место», как нехватка электроэнергии, которая уже начинает тормозить общенациональный экономический рост. Будет уменьшена разрозненность экономики. Результатом этого может стать новая индустриализация Сибири и российского Дальнего Востока. Сегодня рост, силу и мощь России невозможно остановить внешними санкциями и давлением. Безусловно, антироссийские санкции США и их союзников осложнили ситуацию в некоторых</w:t>
      </w:r>
    </w:p>
    <w:p>
      <w:pPr>
        <w:jc w:val="both"/>
      </w:pPr>
      <w:r>
        <w:t>отраслях российской промышленности, но они не смогли кардинальным образом воспрепятствовать развитию её экономики. Российская экономика благодаря запасу прочности, созданному в предыдущие годы, в основном справилась с трудностями, не разрушилась и «не разорвалась в клочья». Несмотря на мировой финансово-экономический кризис и санкционное давление, падение ВВП в 2015 году замедлилось, составив чуть более 4 процента. Сохраняется положительный торговый баланс страны, растёт объём экспорта несырьевой продукции и продукции с высокой степенью переработки, общий уровень инфляции снижается. Россия по объёму золотовалютных резервов, который в августе 2016 года составлял 392,756 миллиарда американских долларов, занимала 6-е место в мире. Объём резервного фонда Правительства на 1 августа 2016 года составлял 2,56 триллиона рублей, а объём второго фонда – Фонда национального благосостояния – 4,84 триллиона рублей. Правительству России удалось сдержать рост безработицы. В середине 2016 года она составляла 5,7 процента от трудоспособной части общества. Россия постепенно преодолевает сырьевой характер своей экономики. Всестороннее развитие экономики России, которое наблюдается с начала 2000-х годов и успехи, достигнутые страной за два десятилетия, опровергают распространённый стереотип, согласно которому Россия якобы не может предложить внешнему миру ничего, кроме нефти и газа. В марте 2016 года доходы от несырьевого сектора экономики составляли 66 процентов от общего объёма поступлений в федеральный бюджет. Доходы несырьевых отраслей к марту 2016 года – по сравнению с аналогичным периодом 2015 года – выросли на 10,49 процента. За прошедшие – после 2012 года - три года был произведён большой объём товаров для поставки за рубеж. Например, в 2015 году – по сравнению с 2012 годом – экспорт полиэфирных волокон увеличился на 450 процентов, рентгеновской аппаратуры на</w:t>
      </w:r>
    </w:p>
    <w:p>
      <w:pPr>
        <w:jc w:val="both"/>
      </w:pPr>
      <w:r>
        <w:t>225 процентов, искусственных суставов на 320 процентов, бытовых стиральных машин на 102 процента. В рамках принятой государством целевой программы «Фарма-2020», направленной на развитие отечественной фармацевтической отрасли, реализуются 160 проектов. Ожидалось, что к 2018 году сложные виды протезов будут на 95 процентов состоять из элементов, разработанных в России, а 55 процентов компьютерных томографов, устанавливаемых в клиниках, - отечественного производства. В 2020 году доля отечественных препаратов на внутреннем рынке страны должна составить не менее 40 процентов. Россия является мировым лидером в области разработок новых технологий для атомной энергетики. Сейчас на долю России приходится 41 процент от общего числа ядерных реакторов, которые строятся в мире. В 2014 году объём зарубежных контрактов России достиг 100,3 миллиарда долларов, увеличившись – по сравнению с 2013 годом – на 26,3 миллиарда долларов США. Впечатляющие успехи достигнуты в сельском хозяйстве. Это в большей степени связано с реализацией программы импортозамещения. Сегодня Россия среди стран-экспортёров сельхозпродукции занимает шестое место. В 2015 году рост производства сельхозпродукции позволил сократить ввоз и увеличить вывоз сельскохозяйственной продукции и продовольствия. Сегодня российское село полностью обеспечивает страну зерном, маслом, сахаром, картофелем. В 2014-2015 сельскохозяйственном году в России был собран один из самых больших урожаев зерновых в истории – 105,3 миллиона тонн. Это позволило существенно увеличить объём экспорта зерна, который достиг более 30 миллионов тонн. В 2015 году выросло производство молочной продукции – по сравнению с 2014 годом – на 3,6 процента, масла – на 8,7 процента, сыра – на 29 процентов, рыбы и рыбных продуктов – на 6 процентов, мяса – на 12-13 процентов.</w:t>
      </w:r>
    </w:p>
    <w:p>
      <w:pPr>
        <w:jc w:val="both"/>
      </w:pPr>
      <w:r>
        <w:t>Аграрный сектор оказался одной из отраслей, где объёмы кредитования имеют тенденцию к увеличению. В 2015 году «Россельхозбанк» выдал сельхозпроизводителям кредитов на общую сумму около 600 миллиардов рублей, что на 150 миллиардов рублей больше, чем в 2014 году. За последние – после 2012 г. - 4 года более 12 тысяч начинающих фермеров стали грантополучателями. Только в 2015 году грантами были поддержаны 4,5 тысяч хозяйств. Государство помогает и в создании фруктовых садов. На эти цели в 2015 году было выделено 2,3 миллиарда рублей. В том же году в России были разбиты сады на площади 12,6 тысяч гектаров. Заметными успехами отмечены также такие стратегические и перспективные отрасли российской экономики , как производство вооружения, машиностроение, кораблестроение, авиастроение, производство научно-исследовательского оборудования, станкостроение, электроника и другие. Эти достижения являются показателем высокого научно-производственного уровня и потенциала российской промышленности, которая способна удовлетворить как нужды страны, так и отвечать современным требованиям глобального рынка. Российская Федерация проводит открытую, предсказуемую и прагматичную многовекторную внешнюю политику, отвечающую её национальным интересам и опирающуюся на безусловное уважение международного права. Начиная с февраля 2013 года, осуществляется утверждённая указом Президента России концепция внешней политики Российской Федерации, основными задачами, которой являются: – обеспечение надежной безопасности страны; – воздействие на общемировые процессы в целях формирования стабильного, справедливого и демократического миропорядка; – создание благоприятных внешних условий для поступательного развития России;</w:t>
      </w:r>
    </w:p>
    <w:p>
      <w:pPr>
        <w:jc w:val="both"/>
      </w:pPr>
      <w:r>
        <w:t>– формирование пояса добрососедства по периметру российских границ, поиск согласия и совпадающих интересов с зарубежными странами и межгосударственными объединениями в процессе решения задач, определяемых национальными приоритетами России; – защита прав и интересов российских граждан и соотечественников за рубежом, содействие позитивному восприятию Российской Федерации в мире. Тесные, плодотворные, уважительные и взаимовыгодные отношения со странами СНГ являются приоритетным направлением, по выражению В.В. Путина, «сердцевиной» внешней политики России. При активном участии России создан ряд региональных межгосударственных организаций. В 2002 году система Договора о коллективной безопасности (ДКБ) была преобразована в Организацию Договора о коллективной безопасности (ОДКБ), объединившую в своём формате Россию, Казахстан, Кыргызстан, Таджикистан, Беларусь и Армению. В 2000 году было создано Евразийское экономическое сообщество – сокращённо ЕврАзЭС, – куда вошли Россия, Казахстан, Беларусь, Кыргызстан и Таджикистан, а наблюдателями стали Армения, Молдавия и Украина. ЕврАзЭС завершил своё функционирование в связи с созданием ЕАЭС. В июне 2001 года была учреждена Шанхайская организация сотрудничества (ШОС). В неё вошли полноправными членами Россия, Китай, Казахстан, Кыргызстан, Таджикистан, Узбекистан, а позднее – Индия и Пакистан. Статус наблюдателей имеют Афганистан, Белоруссия, Иран и Монголия. Важной вехой в новейшей истории России стало выступление В.В. Путина 10 февраля 2007 года на Мюнхенской конференции по вопросам политики безопасности. В своей речи В.В. Путин жёстко и критично высказался о имперско-гегемонистском внешнеполитическом курсе США и концепции однополярного</w:t>
      </w:r>
    </w:p>
    <w:p>
      <w:pPr>
        <w:jc w:val="both"/>
      </w:pPr>
      <w:r>
        <w:t>мира. Глава российского государства обратил внимание на рост напряжённости в мире после распада СССР и подчеркнул, что расширение НАТО и американская программа по созданию ПРО вблизи границ России являются дестабилизирующими факторами в мировой политике. Речь В.В Путина была речью лидера возрожденной и окрепшей демократической России и, по сути, дала начало сложному процессу формирования многополярного мира. Демонстрацией готовности России к решительным действиям на международной арене стала операция по принуждению Грузии к миру в августе 2008 года . Тогда руководство страны, несмотря на давление со стороны всего западного мира и выпады русофобской оппозиции, приняло решение дать жёсткий отпор крупномасштабной военной агрессии Грузии против мирного населения Южной Осетии. Этот бесчеловечный акт, в ходе которого погибли около 2000 мирных жителей и 74 миротворца, а более половины населения Южной Осетии осталась без крова, был совершён с одобрения Соединенных Штатов Америки. Американское руководство, зная, что Россия не оставит без ответа вооруженное нападение на беззащитных людей и на своих миротворцев, рассчитывало выставить её как агрессора. Но этот план-замысел не удался. Благодаря умелой работе российской дипломатии и российских СМИ мир узнал настоящую правду о страшных событиях в Цхинвале. Настоящим геополитическим прорывом после распада Советского Союза стало создание Евразийского экономического союза в мае 2014 года. В это региональное экономическое объединение в настоящее время входят пять стран – Россия, Армения, Беларусь, Казахстан и Кыргызстан. Сегодня ЕАЭС, «двери» которого открыты для вступления других стран, всё более завладевает, как межгосударственный проект, умами миллионов людей в странах бывшего СССР . Событием огромного исторического значения явилось возвращение Крыма и города Севастополя в состав России .</w:t>
      </w:r>
    </w:p>
    <w:p>
      <w:pPr>
        <w:jc w:val="both"/>
      </w:pPr>
      <w:r>
        <w:t>Жители полуострова Крым и города-героя Севастополя - после вооружённого государственного переворота на Украине в феврале 2014 года - на историческом референдуме 16 марта 2014 года заявили о том, что хотят жить в российской многонациональной семье. Российская Федерация удовлетворила желание крымчан и севастопольцев. Несмотря на то, что процедура присоединения Крыма к Российской Федерации была осуществлена в полном соответствии с международным правом, украинское руководство не признало законность этого акта и назвало Россию «агрессором». Другим фактором, омрачающим отношения между соседними странами, является продолжающийся конфликт на Донбассе – одном из важных частей Русского мира. Там подвергаются обстрелу жилые кварталы, погибают мирные люди. В феврале 2015 года между сторонами конфликта – при посредничестве России, Франции и Германии, а также ОБСЕ – были заключены минские соглашения. Однако сегодня многим в мире стало очевидным то, что нынешнее украинское политическое руководство в силу известных причин - по определению - не способно выполнить ключевые положения этих соглашений. Российская Федерация – сильное, самостоятельное почти во всех отношениях, самодостаточное государство. Но главная сила России в ее искренности, справедливости, миролюбии, стремлении отстаивать право народов и стран на реальный суверенитет и на выбор собственного пути развития. На Россию, как великую державу, и историей, и международным правом, закреплённым в У ставе ООН, возложена ответственность за поддержание мира и безопасности во всем мире. То, что сегодня с международной повестки дня снят вопрос о ядерной проблеме Ирана и Сирийская Арабская Республика избежала трагической участи Югославии, Ирака, Ливии и других стран, является ярким доказательством того, что Российская Федерация возвращает себе статус великой мировой державы, чтобы установить многополярную структуру в системе международных отношений.</w:t>
      </w:r>
    </w:p>
    <w:p>
      <w:pPr>
        <w:jc w:val="both"/>
      </w:pPr>
      <w:r>
        <w:t>Ведущую роль России в борьбе против сил международного терроризма признаёт всё мировое сообщество. Именно после начала спецоперации Воздушно-космических сил России в Сирии, осуществленной по просьбе правительства этой страны, изменился расклад сил в регионе. Остановлено продвижение ИГИЛ, этого страшного врага современной цивилизации, укреплена законная власть и государственность Сирии, положено начало мирному диалогу сирийского правительства с оппозицией. При помощи России Вооруженные силы Сирии завладели стратегической инициативой и продолжают наступать, чтобы окончательно освободить свою землю от террористов. В 2022 году Российской государственности исполняется 1160 лет. На протяжении этого долгого исторического пути Россия не единожды сталкивалась с вызовами, которые угрожали ее суверенитету. И каждый раз России удавалось не только отстоять свою независимость, но и выйти из сложившейся ситуации окрепшей. Так было после Смуты начала XVII века, Отечественной войны 1812 года, Великой Отечественной войны 1941-1945 годов. Нет сомнения, что Российская Федерация с ее способностью отстаивать свои законные национальные интересы, с духовно и нравственно богатым, спаянным тысячелетней историей многонациональным народом, преодолев трудности, связанные с антироссийскими санкциями Запада, превратится в мощную и процветающую демократическую страну и будет играть активную, инициативную и созидательную роль в современном миропорядке. В начале 2019 года в России стартовал процесс реализации национальных проектов. Все эти достижения и планирование масштабных преобразований стали возможными только потому, что В.В. Путин, в очередной раз всенародно переизбранный (76,69% голосов) на пост главы государства 18 марта 2018 года, в центре своей политики поставил конкретного человека – гражданина Российской Федерации. Об этом убедительно свидетельствуют ярко выраженные социально-ориентированные действия российского лидера в</w:t>
      </w:r>
    </w:p>
    <w:p>
      <w:pPr>
        <w:jc w:val="both"/>
      </w:pPr>
      <w:r>
        <w:t>2020 году в условиях коронавирусной пандемии и в связи с внесением поправок в Конституцию страны. В.В. Путин сначала вывел Россию из состояния стопора, а после дал ей сильный толчок к движению вперёд по пути преодоления отставания посредством максимального использования возможностей технологической революции, совершения рывка в повышении качества жизни людей, в модернизации экономики, инфраструктуры и государственного управления. Национальные проекты – это масштабные программы развития, которые охватывают все сферы жизни российского общества, - демографию, здравоохранение, образование, культуру, жильё и городскую среду, экологию, строительство дорог, производительность труда и занятость, науку, цифровую экономику, малое и среднее предпринимательство, международную кооперацию и экспорт. Разработка и запуск этих национальных проектов стали возможными благодаря огромной работе, проделанной в предыдущие годы по приданию экономике нового качества. Ведь только экономика, получившая задел для мощного развития, может осилить масштабные программы, для претворения в жизнь которых требуются колоссальные финансовые ресурсы, – почти 26 триллионов рублей. Цель национальных проектов, инициированных Президентом Владимиром Путиным и рассчитанных на период до 2024 года, – сосредоточить административные и бюджетные ресурсы, направить их на существенное улучшение качества жизни людей. Нацпроекты, как и всё, что планирует Владимир Путин, выстроены вокруг интересов человека, чтобы каждый россиянин имел комфортные условия жизни, соответствующую его способностям работу и достойную зарплату, мог получить хорошее образование, доступную и качественную медицину, имел возможность проживать в экологически благоприятной среде. Осуществление национальных проектов позволит России измениться кардинально. За грядущие шесть лет в экономике</w:t>
      </w:r>
    </w:p>
    <w:p>
      <w:pPr>
        <w:jc w:val="both"/>
      </w:pPr>
      <w:r>
        <w:t>намечаются темпы роста выше мировых и вхождение страны в число пяти крупнейших экономик мира. За этот период ежегодно будут сдаваться в эксплуатации 1,5 миллиона новых квартир и 300 тысяч новых индивидуальных домов, 40 новых и реконструированных детских отделений и больниц, 230 тысяч новых мест в школах, 245 технопарков для детей и 345 детских технопарков на селе, отремонтированы 80 тысяч км региональных и внутригородских дорог, реконструированы 50 аэропортов, созданы десятки научных центров мирового уровня. Национальные проекты также должны способствовать укреплению позиций отечественных компаний и конкурентоспособности российских товаров на мировых рынках. Для того, чтобы достичь этих целей, у России есть всё: набирающая темпы развития экономика, мощный научно-технологический потенциал, ответственные руководители и управленцы, высококлассные специалисты, трудолюбивые рабочие и труженики села. И самое главное, у России есть пользующийся всенародной поддержкой, мудрый, дальновидный, глубоко нравственный общенациональный лидер - В.В. Путин , - который способен определить основные векторы развития страны, поставить ключевые задачи и добиваться их полного и своевременного выполнения. Как показывает история человечества, да и путь, пройденный самой Россией в XXI веке, – это важнейшее условие успеха любого государства.</w:t>
      </w:r>
    </w:p>
    <w:p>
      <w:pPr>
        <w:pStyle w:val="Heading2"/>
        <w:ind w:firstLine="0"/>
      </w:pPr>
      <w:r>
        <w:t>Список литературы</w:t>
      </w:r>
    </w:p>
    <w:p>
      <w:pPr>
        <w:jc w:val="both"/>
      </w:pPr>
      <w:r>
        <w:t>Андреев, И.Л. История России с древнейших времен до 1861 года: Учебник для бакалавров / Н.И. Павленко, И.Л. Андреев, В.А. Фёдоров; Под ред. Н.И. Павленко. – М.: Юрайт, ИД Юрайт, 2012. Анисимов, Е.В. История России от Рюрика до Путина. Люди. События. Даты / Е.В. Анисимов. – СПб.: Питер, 2013. Анисимов Е.В. Время Петровских реформ. – Л., 1989. Барабанов В.В., Николаев И.М., Рожков Б.Г. История России с древнейших времен до конца XX века: Уч. пособие. – М.: АСТ, Астрель, 2003. Безбородов, А.Б. История России в новейшее время. 1985–2009 гг.: Учебник / А.Б. Безбородов. – М.: Проспект, 2013. Березовая Л.Г., Берлякова Н.П. История русской культуры: Учеб. для студ. высш. учеб. заведений. Ч. II. – М., 2002. Берия, Л.П. Сокровенные дневники и личные записи. Самое полное издание / Лаврентий Берия. – М.: Яуза - пресс, 2019. Боханов А.Н. Новейшая история России: Учебник. – М.: Проспект, 2013. Брашинский И.Б. В поисках скифских сокровищ. – Л., 1979. Буганов В.И., Зырянов П.И. История России с восемнадцатого века до конца девятнадцатого, часть 2. – М., 1995. Бурждалов Э.Н. Вторая русская революция. Восстание в Петрограде. – М., 1967. Бурлацкий Ф.М. Русские государи. Эпоха реформации. – М., 1996. Вдовин А.И. СССР . История великой державы (1922 -1991 гг.). – М.: РГ–Пресс, 2019. Вернадский Г.В. История России. Киевская Русь. – Тверь; М., 1996. Вернадский Г.В. Монголы и Русь. – Тверь, М., 1997. Вовина-Лебедева, В.Г. История России. XVI–XVII вв.: Учебное пособие для студентов учреждений высшего профессионального образования / В.Г. Вовина-Лебедева. – М.: ИЦ Академия, 2012. Вурста, Н.И. История России: Даты, события, личности / Н.И. Вурста. – Рн/Д: Феникс, 2013. Вяземский Ю.П. От Павла I до Николая II. История России в</w:t>
      </w:r>
    </w:p>
    <w:p>
      <w:pPr>
        <w:jc w:val="both"/>
      </w:pPr>
      <w:r>
        <w:t>вопросах и ответах. – М.: АСТ, 2014.</w:t>
      </w:r>
    </w:p>
    <w:p>
      <w:pPr>
        <w:jc w:val="both"/>
      </w:pPr>
      <w:r>
        <w:t>Герасимов, Г.И. История России (1985–2008 годы): Учебное пособие / Г.И. Герасимов. – М.: ИЦ РИОР , НИЦ ИНФР А-М., 2013. Глущенко Е.А. Россия в Средней Азии. Завоевания и преобразования. – М.: ЗАО Издательство Центрполиграф, 2010. Голенков А.Н. Сталин без наветов. Только факты. – Второе изд., исправленное и дополненное. – М.: Форум, 1998. Гражданская война в России: Перекрёсток мнений. – М., 1996. Греков Г.В. Киевская Русь. – М., 1953. Гумилёв Л.Н. От Руси к России. – М., 1992. Данилов А.А. История России с древнейших времён до наших дней в вопросах и ответах. – М.: Проспект, 2010. Данилов А.А., Пыжиков А.В. Рождение сверхдержавы. СССР в первые послевоенные годы. – М.: РОССПЭН, 2001. Древнерусские княжества X–XIII вв. – М., 1975. Емельянов, Ю.В. Генералиссимус Сталин / Ю.В. Емельянов. – М.: Вече, 2015. Емельянов Ю.В. Сталин. На вершине власти. – М.: Вече, 2007. Емельянов Ю.В. Сталин. Путь к власти. – М.: Вече, 2007. Емельянов Ю.В. Сталин перед судом пигмеев. – М.: Яуза, Эксмо, 2008. Жуков В.И., Еськов Г.С., Павлова В.С. История России. Учебное пособие. – М.: Союз, 1998. Жуков Г.К. Воспоминания и размышления. – М., 1991. – Т. 1–3. Жукова, Л.В. История России в датах: справочник / Л.В. Жукова, Л.А. Кацва. – М.: Проспект, 2013. Заборовский Л.В. Речь Посполитая и Швеция в середине XVII в. – М., 1981. Зверев, А.Г. Сталин и деньги / Арсений Зверев. – М.: Вече, 2018. Звягинцев, А.Г. История Российской прокуратуры. 1722-2012 гг. Краткое изложение истории прокуратуры в лицах, событиях, документах / А.Г. Звягинцев. – М.: Олма Медиа Гр., 2012. Зезина М.Р . История русской культуры. – М., 1990. Земсков, В.Н. Сталин и народ. Почему не было восстания / Виктор Земсков. – М.: Родина, 2019. Земцов, Б.Н. История России. IX – начало ХХI в: Учебное пособие / Б.Н. Земцов. – М.: Изд. Универ. книга, 2012.</w:t>
      </w:r>
    </w:p>
    <w:p>
      <w:pPr>
        <w:jc w:val="both"/>
      </w:pPr>
      <w:r>
        <w:t>Зимин А.А., Хорошкевич А.Л. Россия времён Ивана Грозного. –</w:t>
      </w:r>
    </w:p>
    <w:p>
      <w:pPr>
        <w:pStyle w:val="Heading2"/>
        <w:ind w:firstLine="0"/>
      </w:pPr>
      <w:r>
        <w:t>М., 1982.</w:t>
      </w:r>
    </w:p>
    <w:p>
      <w:pPr>
        <w:jc w:val="both"/>
      </w:pPr>
      <w:r>
        <w:t>Золотарев, В.А. Военная история России / В.А. Золотарёв, О.В.</w:t>
      </w:r>
    </w:p>
    <w:p>
      <w:pPr>
        <w:jc w:val="both"/>
      </w:pPr>
      <w:r>
        <w:t>Саксонов, С.А. Тюшкевич. – М.: Кучково поле, 2012.</w:t>
      </w:r>
    </w:p>
    <w:p>
      <w:pPr>
        <w:pStyle w:val="Heading2"/>
        <w:ind w:firstLine="0"/>
      </w:pPr>
      <w:r>
        <w:t>Зуев, М.Н. История России: Учебное пособие для бакалавров /</w:t>
      </w:r>
    </w:p>
    <w:p>
      <w:pPr>
        <w:jc w:val="both"/>
      </w:pPr>
      <w:r>
        <w:t>М.Н. Зуев. – М.: Юрайт, 2013.</w:t>
      </w:r>
    </w:p>
    <w:p>
      <w:pPr>
        <w:jc w:val="both"/>
      </w:pPr>
      <w:r>
        <w:t>Искендеров А.А. Закат империи. – М., 2001.</w:t>
      </w:r>
    </w:p>
    <w:p>
      <w:pPr>
        <w:jc w:val="both"/>
      </w:pPr>
      <w:r>
        <w:t>Карамзин Н.М. История государства Российского. – M., 1993.</w:t>
      </w:r>
    </w:p>
    <w:p>
      <w:pPr>
        <w:pStyle w:val="Heading2"/>
        <w:ind w:firstLine="0"/>
      </w:pPr>
      <w:r>
        <w:t>Кара-Мурза Г. Советская цивилизация. От начала до Великой</w:t>
      </w:r>
    </w:p>
    <w:p>
      <w:pPr>
        <w:jc w:val="both"/>
      </w:pPr>
      <w:r>
        <w:t>Победы. – М., 2002.</w:t>
      </w:r>
    </w:p>
    <w:p>
      <w:pPr>
        <w:jc w:val="both"/>
      </w:pPr>
      <w:r>
        <w:t>Катасонов В.Ю. Россия и Запад в двадцатом веке: История экономического противостояния и сосуществования. – М.: Изд. дом «Кислород», 2019. Катасонов В.Ю. Экономика Сталина. – М.: Институт русской цивилизации, 2014. Кацва Л.А. История России. Советский период (1917–1991 гг.): Уч. пособие. – М.: РГУ , 2003. Киселёв А.Ф., Попов В.П. История России. XX начало XXI века. 11 класс. Базовый уровень. Учебник. – 5-е изд., стереотип. – М.: Дрофа, 2012. Кириллов, В.В. История России: Учебное пособие / В.В. Кириллов. – М.: Юрайт, ИД Юрайт, 2010. Кириллов, В.В. История России: Учебное пособие для бакалавров / В.В. Кириллов. – М.: Юрайт, 2013. Ключевский В.О. Исторические портреты. – М., 1991. Кожинов В.В. Россия. Век XX-й (1939-1964). – М., 2002. Кононова, А.В. История России в картинах русских художников / А.В. Кононова. – М.: АСТ, Сова, 2010. Коняев, Н.М. Православная история России: От Крещения до наших дней / Н.М. Коняев. – М.: Вече, 2011. Кофанов А. Русский царь Иосиф Сталин. Издание доработанное и дополненное. – М.: ЗАО «Центрполиграф», 2015. Кривошеев, М.В. История России: Конспект лекций / М.В. Кривошеев, М.В. Ходяков. – М.: Высш. обр., Юрайт-Издат, 2009. Кузьмин А.Г. Начало Руси. – М., 2003. Кузнецов, И.Н. История России в таблицах и схемах / И.Н. Кузнецов. – Мн.: Букмастер, 2013.</w:t>
      </w:r>
    </w:p>
    <w:p>
      <w:pPr>
        <w:jc w:val="both"/>
      </w:pPr>
      <w:r>
        <w:t>Кучкин В. А. Формирование государственной территории Северо-Восточной Руси в X–XIII вв. – М., 1982. Лимонов В.А. Владимиро-Суздальская Русь. Очерки соц.политической истории. – Л., 1987. Лысак И.В. История России с древн. времен до конца XIX века. – Таганрог: Изд-во ТРТУ , 2001. Медведев Р .А. Владимир Путин: четыре года в Кремле. – М., 2004. Медведев Р .А. Владимир Путин: третьего срока не будет? – М., 2007. Медведев Р .А. Н.С. Хрущёв. Политическая биография. – М., 1990. Мехлис, Л.З. Тень вождя / Лев Мехлис.- М.: Яуза - Каталог, 2018. Михайлова Р .В. История русской культуры. – Л., 1980. Мунчаев,Ш.М. История России: Учебник / Ш.М. Мунчаев, В.М. У стинов. – М.: Норма, НИЦ ИНФР А-М., 2013. На пороге кризиса: нарастание застойных явлений в партии и обществе / Под общ. ред. В.В. Журавлёва. – М., 1990. Нарочницкая Н.А. Россия и русские в мировой истории. – М., 2004. Нестеренко, Е.И. История России: Учебно-практическое пособие / Е.И. Нестеренко. – М.: Вузовский учебник, ИНФР А-М., 2012. Орлов, А.С. История России: Учебник / А.С. Орлов, В.А. Георгиев, Н.Г. Георгиева, Т.А. Сивохина. – М.: Проспект, 2013. Островский В.П., Уткин А.И. История России. – М., 1995. Павленко, Н.И. История России / Н.И. Павленко, И.Л. Андреев, Л.М. Ляшенко. М.: Абрис, 2012. Парсамов, В.С. История России: XVIII – начало XX века: Учебное пособие для студентов учреждений высшего профессионального образования / В.С. Парсамов. – М.: ИЦ Академия, 2013. Пашков Б.Г. Русь, Россия, Российская империя. – М., 1997. Первые века русской истории. – М., 1964. Перестройка: двадцать лет спустя/Сост. В.И. Толстых. – М., 2005. Платонов С.Ф. Иван Грозный. – М., 1973. Платонов С.Ф. Очерки смуты в Московском государстве в XVI– XVII вв. – М., 1995.</w:t>
      </w:r>
    </w:p>
    <w:p>
      <w:pPr>
        <w:jc w:val="both"/>
      </w:pPr>
      <w:r>
        <w:t>Повесть временных лет. – М., Л., 1990.</w:t>
      </w:r>
    </w:p>
    <w:p>
      <w:pPr>
        <w:jc w:val="both"/>
      </w:pPr>
      <w:r>
        <w:t>Поляк Г.Б. Послевоенное восстановление народного хозяйства.</w:t>
      </w:r>
    </w:p>
    <w:p>
      <w:pPr>
        <w:pStyle w:val="Heading2"/>
        <w:ind w:firstLine="0"/>
      </w:pPr>
      <w:r>
        <w:t>– М., 1986.</w:t>
      </w:r>
    </w:p>
    <w:p>
      <w:pPr>
        <w:jc w:val="both"/>
      </w:pPr>
      <w:r>
        <w:t>Пушкарев С.Г. Обзор русской истории. – М., 1991.</w:t>
      </w:r>
    </w:p>
    <w:p>
      <w:pPr>
        <w:jc w:val="both"/>
      </w:pPr>
      <w:r>
        <w:t>Пятецкий Л.М. История России: Восточные славяне в древности. – М.: Московский лицей, 1996. Ратьковский, И.С. Новейшая история России. 1914-2011 гг.: Учебное пособие для бакалавров / И.С. Ратьковский. – М.: Юрайт, 2013. Рыбаков Б.А. Киевская Русь и русские княжества в XII–XIII вв.</w:t>
      </w:r>
    </w:p>
    <w:p>
      <w:pPr>
        <w:pStyle w:val="Heading2"/>
        <w:ind w:firstLine="0"/>
      </w:pPr>
      <w:r>
        <w:t>– М., 1982.</w:t>
      </w:r>
    </w:p>
    <w:p>
      <w:pPr>
        <w:jc w:val="both"/>
      </w:pPr>
      <w:r>
        <w:t>Рыбаков Б.А. Первые века русской истории. – М., 1964.</w:t>
      </w:r>
    </w:p>
    <w:p>
      <w:pPr>
        <w:jc w:val="both"/>
      </w:pPr>
      <w:r>
        <w:t>Самсонов А.М. Крах фашистской агрессии 1939–1945 гг. – М., 1980. Сафразьян, А.Л. История России. Конспект лекций: Учебное пособие / А.Л. Сафразьян. – М.: Проспект, 2013. Сахаров A.M., Буганов В.И. История России с древнейших времён до конца семнадцатого века, часть 1. – М., 1995. Семанов С.Н. Брежнев. Правитель «золотого века». – М.: Вече, 2006. Сёмин, В.П. История России: Учебник / В.П. Сёмин. – М.: КноРус, 2013. Сизенко, А.Г. История России. Великие события: Также выходит под названием 111 выдающихся событий в истории России / А.Г. Сизенко. – Рн/Д: Владис, 2011. Скрынников Р .Г. Великий государь Иоанн Васильевич Грозный: в 2-х т. – Смоленск, 1996. Согрин В.Б. Политическая история современной России: от Горбачёва до Путина. – М., 2001. Соловьёв, С.М. История России с древнейших времён / С.М. Соловьёв. – М.: Эксмо, 2013. Соловьёв, С.М. История России. Русь древняя / С.М. Соловьёв. – М.: Олма Медиа Гр., 2013. Соловьёв, С.М. История России. Русь княжеская / С.М. Соловьёв. – М.: Олма Медиа Гр., 2013. Соловьёв, С.М. История России. Русь под пятой татаро-монголов / С.М. Соловьёв. – М.: Олма Медиа Гр., 2013.</w:t>
      </w:r>
    </w:p>
    <w:p>
      <w:pPr>
        <w:pStyle w:val="Heading2"/>
        <w:ind w:firstLine="0"/>
      </w:pPr>
      <w:r>
        <w:t>Соловьёв, С.М. История России. Становление Московской Руси</w:t>
      </w:r>
    </w:p>
    <w:p>
      <w:pPr>
        <w:jc w:val="both"/>
      </w:pPr>
      <w:r>
        <w:t>/ С.М. Соловьёв. – М.: Олма Медиа Гр., 2013.</w:t>
      </w:r>
    </w:p>
    <w:p>
      <w:pPr>
        <w:jc w:val="both"/>
      </w:pPr>
      <w:r>
        <w:t>Спицын Е.Ю. Осень Патриарха. Советская держава в 1945 –1953 годах. – М.: Концептуал, 2018. Стариков Н.В. Сталин. Вспоминаем вместе. – СПб.: Питер, 2013. Стариков, Н.В. Сталин. После войны. Книга 1.1945-1948 / Николай Стариков. – М.: Эксмо, 2019. Татищев, В. Русь Домосковская: История Российская во всей её полноте / В. Татищев. – М.: Алгоритм, 2013. Твардовская В.А. Александр III // Российские самодержцы (1801–1917 гг.). – М., 1993. Уткин А.И. Вторая мировая война. – М., 2003. Федоров, В.А. История России. 1861–1917 гг.: Учебник для бакалавров / В.А. Фёдоров. – М.: Юрайт, ИД Юрайт, 2013. Фейхтвангер Л. Москва 1937: Отчёт о поездке для моих друзей. – М.: Художественная литература, 1937 (первое русское издание, прижизненное). Флоря Б.Н. Иван Грозный. – М., 1999. Хрестоматия по истории России с древних времён до наших дней. – М., 1999. Хуторский В.Я. История России. Советская эпоха (1917-1993 гг.). – М., 1995. Чигирин И.И. Белые и грязные пятна истории. О тайне смерти И.В. Сталина и некоторых обстоятельствах его правления. – Великие Луки, 2008. Шевякин А.П. Кто готовил развал СССР . – М.: Алгоритм, 2014. Школьник, Ю.К. История России: От древнейших времён до начала XX века: Полная энциклопедия / К. Школьник. – М.: Эксмо, 2012.</w:t>
      </w:r>
    </w:p>
    <w:p>
      <w:pPr>
        <w:pStyle w:val="Heading1"/>
        <w:ind w:firstLine="0"/>
        <w:jc w:val="center"/>
      </w:pPr>
      <w:r>
        <w:t>СОДЕРЖАНИЕ</w:t>
      </w:r>
    </w:p>
    <w:p>
      <w:pPr>
        <w:pStyle w:val="Heading1"/>
        <w:ind w:firstLine="0"/>
        <w:jc w:val="center"/>
      </w:pPr>
      <w:r>
        <w:t>Глава I. РУСЬ ДРЕВНЯЯ И СРЕДНЕВЕКОВАЯ</w:t>
      </w:r>
    </w:p>
    <w:p>
      <w:pPr>
        <w:pStyle w:val="Heading2"/>
        <w:ind w:firstLine="0"/>
      </w:pPr>
      <w:r>
        <w:t>Восточные славяне в древности 8</w:t>
      </w:r>
    </w:p>
    <w:p>
      <w:pPr>
        <w:pStyle w:val="Heading2"/>
        <w:ind w:firstLine="0"/>
      </w:pPr>
      <w:r>
        <w:t>Древняя Русь и первые русские князья 12</w:t>
      </w:r>
    </w:p>
    <w:p>
      <w:pPr>
        <w:pStyle w:val="Heading2"/>
        <w:ind w:firstLine="0"/>
      </w:pPr>
      <w:r>
        <w:t>Расцвет Древней Руси 16</w:t>
      </w:r>
    </w:p>
    <w:p>
      <w:pPr>
        <w:pStyle w:val="Heading2"/>
        <w:ind w:firstLine="0"/>
      </w:pPr>
      <w:r>
        <w:t>Русь на пути к раздробленности 19</w:t>
      </w:r>
    </w:p>
    <w:p>
      <w:pPr>
        <w:pStyle w:val="Heading2"/>
        <w:ind w:firstLine="0"/>
      </w:pPr>
      <w:r>
        <w:t>Распад Киевской Руси 21</w:t>
      </w:r>
    </w:p>
    <w:p>
      <w:pPr>
        <w:pStyle w:val="Heading2"/>
        <w:ind w:firstLine="0"/>
      </w:pPr>
      <w:r>
        <w:t>Владимиро-Суздальское княжество 22</w:t>
      </w:r>
    </w:p>
    <w:p>
      <w:pPr>
        <w:pStyle w:val="Heading2"/>
        <w:ind w:firstLine="0"/>
      </w:pPr>
      <w:r>
        <w:t>Галицко-Волынское княжество 23</w:t>
      </w:r>
    </w:p>
    <w:p>
      <w:pPr>
        <w:pStyle w:val="Heading2"/>
        <w:ind w:firstLine="0"/>
      </w:pPr>
      <w:r>
        <w:t>Новгородская земля 24</w:t>
      </w:r>
    </w:p>
    <w:p>
      <w:pPr>
        <w:pStyle w:val="Heading2"/>
        <w:ind w:firstLine="0"/>
      </w:pPr>
      <w:r>
        <w:t>Нашествия иноземных захватчиков на русские земли 26</w:t>
      </w:r>
    </w:p>
    <w:p>
      <w:pPr>
        <w:pStyle w:val="Heading2"/>
        <w:ind w:firstLine="0"/>
      </w:pPr>
      <w:r>
        <w:t>Нашествие монголов и вассальная зависимость Руси 26</w:t>
      </w:r>
    </w:p>
    <w:p>
      <w:pPr>
        <w:pStyle w:val="Heading2"/>
        <w:ind w:firstLine="0"/>
      </w:pPr>
      <w:r>
        <w:t>Борьба русского народа с западной агрессией 30</w:t>
      </w:r>
    </w:p>
    <w:p>
      <w:pPr>
        <w:pStyle w:val="Heading2"/>
        <w:ind w:firstLine="0"/>
      </w:pPr>
      <w:r>
        <w:t>Великое княжество Литовское и Русское 32</w:t>
      </w:r>
    </w:p>
    <w:p>
      <w:pPr>
        <w:pStyle w:val="Heading2"/>
        <w:ind w:firstLine="0"/>
      </w:pPr>
      <w:r>
        <w:t>Создание единого Русского государства 34</w:t>
      </w:r>
    </w:p>
    <w:p>
      <w:pPr>
        <w:pStyle w:val="Heading2"/>
        <w:ind w:firstLine="0"/>
      </w:pPr>
      <w:r>
        <w:t>Эпоха Ивана Грозного 38</w:t>
      </w:r>
    </w:p>
    <w:p>
      <w:pPr>
        <w:pStyle w:val="Heading2"/>
        <w:ind w:firstLine="0"/>
      </w:pPr>
      <w:r>
        <w:t>Расширение земель 40</w:t>
      </w:r>
    </w:p>
    <w:p>
      <w:pPr>
        <w:pStyle w:val="Heading2"/>
        <w:ind w:firstLine="0"/>
      </w:pPr>
      <w:r>
        <w:t>Ливонская война 41</w:t>
      </w:r>
    </w:p>
    <w:p>
      <w:pPr>
        <w:pStyle w:val="Heading2"/>
        <w:ind w:firstLine="0"/>
      </w:pPr>
      <w:r>
        <w:t>Опричнина 42</w:t>
      </w:r>
    </w:p>
    <w:p>
      <w:pPr>
        <w:pStyle w:val="Heading2"/>
        <w:ind w:firstLine="0"/>
      </w:pPr>
      <w:r>
        <w:t>Правление Бориса Годунова 45</w:t>
      </w:r>
    </w:p>
    <w:p>
      <w:pPr>
        <w:pStyle w:val="Heading2"/>
        <w:ind w:firstLine="0"/>
      </w:pPr>
      <w:r>
        <w:t>Смутное время 46</w:t>
      </w:r>
    </w:p>
    <w:p>
      <w:pPr>
        <w:pStyle w:val="Heading2"/>
        <w:ind w:firstLine="0"/>
      </w:pPr>
      <w:r>
        <w:t>Изгнание чужестранцев 48</w:t>
      </w:r>
    </w:p>
    <w:p>
      <w:pPr>
        <w:pStyle w:val="Heading2"/>
        <w:ind w:firstLine="0"/>
      </w:pPr>
      <w:r>
        <w:t>Начало династии Романовых. Первые Романовы 50</w:t>
      </w:r>
    </w:p>
    <w:p>
      <w:pPr>
        <w:pStyle w:val="Heading1"/>
        <w:ind w:firstLine="0"/>
        <w:jc w:val="center"/>
      </w:pPr>
      <w:r>
        <w:t>Глава II. РОССИЙСКАЯ ИМПЕРИЯ</w:t>
      </w:r>
    </w:p>
    <w:p>
      <w:pPr>
        <w:pStyle w:val="Heading2"/>
        <w:ind w:firstLine="0"/>
      </w:pPr>
      <w:r>
        <w:t>Эпоха Петра Великого 57</w:t>
      </w:r>
    </w:p>
    <w:p>
      <w:pPr>
        <w:pStyle w:val="Heading2"/>
        <w:ind w:firstLine="0"/>
      </w:pPr>
      <w:r>
        <w:t>Внешняя политика Петра I 59</w:t>
      </w:r>
    </w:p>
    <w:p>
      <w:pPr>
        <w:pStyle w:val="Heading2"/>
        <w:ind w:firstLine="0"/>
      </w:pPr>
      <w:r>
        <w:t>Реформы Петра I 62</w:t>
      </w:r>
    </w:p>
    <w:p>
      <w:pPr>
        <w:pStyle w:val="Heading2"/>
        <w:ind w:firstLine="0"/>
      </w:pPr>
      <w:r>
        <w:t>Дворцовые перевороты 68</w:t>
      </w:r>
    </w:p>
    <w:p>
      <w:pPr>
        <w:pStyle w:val="Heading2"/>
        <w:ind w:firstLine="0"/>
      </w:pPr>
      <w:r>
        <w:t>Екатерина II. Политика «просвещенного абсолютизма» 71</w:t>
      </w:r>
    </w:p>
    <w:p>
      <w:pPr>
        <w:pStyle w:val="Heading2"/>
        <w:ind w:firstLine="0"/>
      </w:pPr>
      <w:r>
        <w:t>Золотой век дворянства 72</w:t>
      </w:r>
    </w:p>
    <w:p>
      <w:pPr>
        <w:pStyle w:val="Heading2"/>
        <w:ind w:firstLine="0"/>
      </w:pPr>
      <w:r>
        <w:t>Крестьянская война под руководством Пугачёва 73</w:t>
      </w:r>
    </w:p>
    <w:p>
      <w:pPr>
        <w:pStyle w:val="Heading2"/>
        <w:ind w:firstLine="0"/>
      </w:pPr>
      <w:r>
        <w:t>Кризис крепостной системы. Россия в начале XIX века 78</w:t>
      </w:r>
    </w:p>
    <w:p>
      <w:pPr>
        <w:pStyle w:val="Heading2"/>
        <w:ind w:firstLine="0"/>
      </w:pPr>
      <w:r>
        <w:t>Отечественная война 1812 года 79</w:t>
      </w:r>
    </w:p>
    <w:p>
      <w:pPr>
        <w:pStyle w:val="Heading2"/>
        <w:ind w:firstLine="0"/>
      </w:pPr>
      <w:r>
        <w:t>Восстание декабристов 81</w:t>
      </w:r>
    </w:p>
    <w:p>
      <w:pPr>
        <w:pStyle w:val="Heading2"/>
        <w:ind w:firstLine="0"/>
      </w:pPr>
      <w:r>
        <w:t>Николаевская реакция 82</w:t>
      </w:r>
    </w:p>
    <w:p>
      <w:pPr>
        <w:pStyle w:val="Heading2"/>
        <w:ind w:firstLine="0"/>
      </w:pPr>
      <w:r>
        <w:t>Крымская война 85</w:t>
      </w:r>
    </w:p>
    <w:p>
      <w:pPr>
        <w:pStyle w:val="Heading2"/>
        <w:ind w:firstLine="0"/>
      </w:pPr>
      <w:r>
        <w:t>Россия эпохи капитализма. Отмена крепостного права 86</w:t>
      </w:r>
    </w:p>
    <w:p>
      <w:pPr>
        <w:pStyle w:val="Heading2"/>
        <w:ind w:firstLine="0"/>
      </w:pPr>
      <w:r>
        <w:t>Развитие капитализма 87</w:t>
      </w:r>
    </w:p>
    <w:p>
      <w:pPr>
        <w:pStyle w:val="Heading2"/>
        <w:ind w:firstLine="0"/>
      </w:pPr>
      <w:r>
        <w:t>Народническое движение 88</w:t>
      </w:r>
    </w:p>
    <w:p>
      <w:pPr>
        <w:pStyle w:val="Heading2"/>
        <w:ind w:firstLine="0"/>
      </w:pPr>
      <w:r>
        <w:t>Контрреформы Александра III 89</w:t>
      </w:r>
    </w:p>
    <w:p>
      <w:pPr>
        <w:pStyle w:val="Heading2"/>
        <w:ind w:firstLine="0"/>
      </w:pPr>
      <w:r>
        <w:t>Распространение марксизма 91</w:t>
      </w:r>
    </w:p>
    <w:p>
      <w:pPr>
        <w:pStyle w:val="Heading2"/>
        <w:ind w:firstLine="0"/>
      </w:pPr>
      <w:r>
        <w:t>Россия во 2-й половине XIX века 92</w:t>
      </w:r>
    </w:p>
    <w:p>
      <w:pPr>
        <w:pStyle w:val="Heading2"/>
        <w:ind w:firstLine="0"/>
      </w:pPr>
      <w:r>
        <w:t>Прогрессивные последствия присоединения</w:t>
      </w:r>
    </w:p>
    <w:p>
      <w:pPr>
        <w:pStyle w:val="Heading2"/>
        <w:ind w:firstLine="0"/>
      </w:pPr>
      <w:r>
        <w:t>Средней Азии к России 93</w:t>
      </w:r>
    </w:p>
    <w:p>
      <w:pPr>
        <w:pStyle w:val="Heading2"/>
        <w:ind w:firstLine="0"/>
      </w:pPr>
      <w:r>
        <w:t>Россия в войнах и революциях 95</w:t>
      </w:r>
    </w:p>
    <w:p>
      <w:pPr>
        <w:pStyle w:val="Heading2"/>
        <w:ind w:firstLine="0"/>
      </w:pPr>
      <w:r>
        <w:t>Русско-японская война 97</w:t>
      </w:r>
    </w:p>
    <w:p>
      <w:pPr>
        <w:pStyle w:val="Heading2"/>
        <w:ind w:firstLine="0"/>
      </w:pPr>
      <w:r>
        <w:t>Первая русская революция 98</w:t>
      </w:r>
    </w:p>
    <w:p>
      <w:pPr>
        <w:pStyle w:val="Heading2"/>
        <w:ind w:firstLine="0"/>
      </w:pPr>
      <w:r>
        <w:t>Первая мировая война и конец монархии 100</w:t>
      </w:r>
    </w:p>
    <w:p>
      <w:pPr>
        <w:pStyle w:val="Heading1"/>
        <w:ind w:firstLine="0"/>
        <w:jc w:val="center"/>
      </w:pPr>
      <w:r>
        <w:t>Глава III. НОВАЯ РОССИЯ</w:t>
      </w:r>
    </w:p>
    <w:p>
      <w:pPr>
        <w:pStyle w:val="Heading2"/>
        <w:ind w:firstLine="0"/>
      </w:pPr>
      <w:r>
        <w:t>Великая российская революция 102</w:t>
      </w:r>
    </w:p>
    <w:p>
      <w:pPr>
        <w:pStyle w:val="Heading2"/>
        <w:ind w:firstLine="0"/>
      </w:pPr>
      <w:r>
        <w:t>Укрепление и развитие Советского строя 104</w:t>
      </w:r>
    </w:p>
    <w:p>
      <w:pPr>
        <w:pStyle w:val="Heading2"/>
        <w:ind w:firstLine="0"/>
      </w:pPr>
      <w:r>
        <w:t>Гражданская война 105</w:t>
      </w:r>
    </w:p>
    <w:p>
      <w:pPr>
        <w:pStyle w:val="Heading2"/>
        <w:ind w:firstLine="0"/>
      </w:pPr>
      <w:r>
        <w:t>Образование СССР 107</w:t>
      </w:r>
    </w:p>
    <w:p>
      <w:pPr>
        <w:pStyle w:val="Heading2"/>
        <w:ind w:firstLine="0"/>
      </w:pPr>
      <w:r>
        <w:t>Период НЭПа 108</w:t>
      </w:r>
    </w:p>
    <w:p>
      <w:pPr>
        <w:pStyle w:val="Heading2"/>
        <w:ind w:firstLine="0"/>
      </w:pPr>
      <w:r>
        <w:t>Индустриализация и коллективизация 109</w:t>
      </w:r>
    </w:p>
    <w:p>
      <w:pPr>
        <w:pStyle w:val="Heading2"/>
        <w:ind w:firstLine="0"/>
      </w:pPr>
      <w:r>
        <w:t>СССР в 1920-1930-е годы 112</w:t>
      </w:r>
    </w:p>
    <w:p>
      <w:pPr>
        <w:jc w:val="both"/>
      </w:pPr>
      <w:r>
        <w:t>Возвышение СССР как мировой державы.</w:t>
      </w:r>
    </w:p>
    <w:p>
      <w:pPr>
        <w:pStyle w:val="Heading2"/>
        <w:ind w:firstLine="0"/>
      </w:pPr>
      <w:r>
        <w:t>Внешняя политика СССР в 1920-1930-е годы 115</w:t>
      </w:r>
    </w:p>
    <w:p>
      <w:pPr>
        <w:pStyle w:val="Heading2"/>
        <w:ind w:firstLine="0"/>
      </w:pPr>
      <w:r>
        <w:t>Великая Отечественная война 116</w:t>
      </w:r>
    </w:p>
    <w:p>
      <w:pPr>
        <w:pStyle w:val="Heading2"/>
        <w:ind w:firstLine="0"/>
      </w:pPr>
      <w:r>
        <w:t>Международные отношения в ходе 2-й мировой войны 120</w:t>
      </w:r>
    </w:p>
    <w:p>
      <w:pPr>
        <w:jc w:val="both"/>
      </w:pPr>
      <w:r>
        <w:t>Послевоенное восстановление народного хозяйства СССР 122 «Холодная война» и образование двух лагерей 125 Начало «оттепели» 126 Реформы экономики и управления 1950-х годов 127 Эпоха «застоя» 131 «Перестройка» и распад СССР 136 Послесловие к разделу о советской эпохе 141 Россия в 90-е годы XX века – начале XXI века 151 Список литературы 167</w:t>
      </w:r>
    </w:p>
    <w:p>
      <w:pPr>
        <w:pStyle w:val="Heading2"/>
        <w:ind w:firstLine="0"/>
      </w:pPr>
      <w:r>
        <w:t>ИСТОРИЯ РОССИИ</w:t>
      </w:r>
    </w:p>
    <w:p>
      <w:pPr>
        <w:jc w:val="both"/>
      </w:pPr>
      <w:r>
        <w:t>в кратком изложении</w:t>
      </w:r>
    </w:p>
    <w:p>
      <w:pPr>
        <w:pStyle w:val="Heading2"/>
        <w:ind w:firstLine="0"/>
      </w:pPr>
      <w:r>
        <w:t>Учебное пособие для трудовых мигрантов</w:t>
      </w:r>
    </w:p>
    <w:p>
      <w:pPr>
        <w:jc w:val="both"/>
      </w:pPr>
      <w:r>
        <w:t>Редактор - Наталья Мигитенко</w:t>
      </w:r>
    </w:p>
    <w:p>
      <w:pPr>
        <w:jc w:val="both"/>
      </w:pPr>
      <w:r>
        <w:t>Технический редактор - Елена Курылёва</w:t>
      </w:r>
    </w:p>
    <w:p>
      <w:pPr>
        <w:jc w:val="both"/>
      </w:pPr>
      <w:r>
        <w:t>Корректор - Светлана Лешан</w:t>
      </w:r>
    </w:p>
    <w:p>
      <w:pPr>
        <w:jc w:val="both"/>
      </w:pPr>
      <w:r>
        <w:t>Отпечатано и сброшюровано в типографии ООО «Полиграф-Мастер» г. Челябинск, ул. Академика Королева, 26 тел.: (351) 281-01-64, 281-01-65, 281-01-66 E-mail: P-master74@mail.ru Подписано к печати 31.08.2020. Усл. п.л. 12,5. Гарнитура Times New Roman. Тираж 5000 экз.</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